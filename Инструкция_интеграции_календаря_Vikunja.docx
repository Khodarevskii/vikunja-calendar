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C143" w14:textId="77777777" w:rsidR="00B44872" w:rsidRPr="004472C6" w:rsidRDefault="00B44872">
      <w:pPr>
        <w:rPr>
          <w:lang w:val="ru-RU"/>
        </w:rPr>
      </w:pPr>
    </w:p>
    <w:p w14:paraId="2A76E48F" w14:textId="77777777" w:rsidR="00B44872" w:rsidRDefault="00B44872"/>
    <w:p w14:paraId="2E2B04C9" w14:textId="77777777" w:rsidR="00B44872" w:rsidRDefault="00B44872"/>
    <w:p w14:paraId="43636DC2" w14:textId="77777777" w:rsidR="00B44872" w:rsidRDefault="00B44872"/>
    <w:p w14:paraId="5876840A" w14:textId="77777777" w:rsidR="00B44872" w:rsidRPr="00447E69" w:rsidRDefault="00000000">
      <w:pPr>
        <w:jc w:val="center"/>
        <w:rPr>
          <w:lang w:val="ru-RU"/>
        </w:rPr>
      </w:pPr>
      <w:r w:rsidRPr="00447E69">
        <w:rPr>
          <w:b/>
          <w:color w:val="1A1A2E"/>
          <w:sz w:val="48"/>
          <w:lang w:val="ru-RU"/>
        </w:rPr>
        <w:t>ИНСТРУКЦИЯ ПО ИНТЕГРАЦИИ</w:t>
      </w:r>
      <w:r w:rsidRPr="00447E69">
        <w:rPr>
          <w:b/>
          <w:color w:val="1A1A2E"/>
          <w:sz w:val="48"/>
          <w:lang w:val="ru-RU"/>
        </w:rPr>
        <w:br/>
        <w:t xml:space="preserve">МОДУЛЯ КАЛЕНДАРЯ В </w:t>
      </w:r>
      <w:r>
        <w:rPr>
          <w:b/>
          <w:color w:val="1A1A2E"/>
          <w:sz w:val="48"/>
        </w:rPr>
        <w:t>VIKUNJA</w:t>
      </w:r>
    </w:p>
    <w:p w14:paraId="55B4684C" w14:textId="77777777" w:rsidR="00B44872" w:rsidRPr="00447E69" w:rsidRDefault="00B44872">
      <w:pPr>
        <w:rPr>
          <w:lang w:val="ru-RU"/>
        </w:rPr>
      </w:pPr>
    </w:p>
    <w:p w14:paraId="0511FE56" w14:textId="77777777" w:rsidR="00B44872" w:rsidRPr="00447E69" w:rsidRDefault="00000000">
      <w:pPr>
        <w:jc w:val="center"/>
        <w:rPr>
          <w:lang w:val="ru-RU"/>
        </w:rPr>
      </w:pPr>
      <w:r w:rsidRPr="00447E69">
        <w:rPr>
          <w:color w:val="555555"/>
          <w:sz w:val="28"/>
          <w:lang w:val="ru-RU"/>
        </w:rPr>
        <w:t xml:space="preserve">Интеграция кастомного календаря на базе </w:t>
      </w:r>
      <w:proofErr w:type="spellStart"/>
      <w:r>
        <w:rPr>
          <w:color w:val="555555"/>
          <w:sz w:val="28"/>
        </w:rPr>
        <w:t>FullCalendar</w:t>
      </w:r>
      <w:proofErr w:type="spellEnd"/>
      <w:r w:rsidRPr="00447E69">
        <w:rPr>
          <w:color w:val="555555"/>
          <w:sz w:val="28"/>
          <w:lang w:val="ru-RU"/>
        </w:rPr>
        <w:br/>
        <w:t xml:space="preserve">в развёрнутый экземпляр </w:t>
      </w:r>
      <w:proofErr w:type="spellStart"/>
      <w:r>
        <w:rPr>
          <w:color w:val="555555"/>
          <w:sz w:val="28"/>
        </w:rPr>
        <w:t>Vikunja</w:t>
      </w:r>
      <w:proofErr w:type="spellEnd"/>
      <w:r w:rsidRPr="00447E69">
        <w:rPr>
          <w:color w:val="555555"/>
          <w:sz w:val="28"/>
          <w:lang w:val="ru-RU"/>
        </w:rPr>
        <w:t xml:space="preserve"> (</w:t>
      </w:r>
      <w:r>
        <w:rPr>
          <w:color w:val="555555"/>
          <w:sz w:val="28"/>
        </w:rPr>
        <w:t>Docker</w:t>
      </w:r>
      <w:r w:rsidRPr="00447E69">
        <w:rPr>
          <w:color w:val="555555"/>
          <w:sz w:val="28"/>
          <w:lang w:val="ru-RU"/>
        </w:rPr>
        <w:t>)</w:t>
      </w:r>
    </w:p>
    <w:p w14:paraId="1E56CABD" w14:textId="77777777" w:rsidR="00B44872" w:rsidRPr="00447E69" w:rsidRDefault="00B44872">
      <w:pPr>
        <w:rPr>
          <w:lang w:val="ru-RU"/>
        </w:rPr>
      </w:pPr>
    </w:p>
    <w:p w14:paraId="02AC6F8F" w14:textId="77777777" w:rsidR="00B44872" w:rsidRPr="00447E69" w:rsidRDefault="00B44872">
      <w:pPr>
        <w:rPr>
          <w:lang w:val="ru-RU"/>
        </w:rPr>
      </w:pPr>
    </w:p>
    <w:p w14:paraId="2C406B96" w14:textId="77777777" w:rsidR="00B44872" w:rsidRPr="00447E69" w:rsidRDefault="00B44872">
      <w:pPr>
        <w:rPr>
          <w:lang w:val="ru-RU"/>
        </w:rPr>
      </w:pPr>
    </w:p>
    <w:p w14:paraId="3E6C1A88" w14:textId="77777777" w:rsidR="00B44872" w:rsidRPr="00447E69" w:rsidRDefault="00B44872">
      <w:pPr>
        <w:rPr>
          <w:lang w:val="ru-RU"/>
        </w:rPr>
      </w:pPr>
    </w:p>
    <w:p w14:paraId="5442B75C" w14:textId="77777777" w:rsidR="00B44872" w:rsidRPr="00447E69" w:rsidRDefault="00B44872">
      <w:pPr>
        <w:rPr>
          <w:lang w:val="ru-RU"/>
        </w:rPr>
      </w:pPr>
    </w:p>
    <w:p w14:paraId="1E812A1A" w14:textId="77777777" w:rsidR="00B44872" w:rsidRPr="00447E69" w:rsidRDefault="00B44872">
      <w:pPr>
        <w:rPr>
          <w:lang w:val="ru-RU"/>
        </w:rPr>
      </w:pPr>
    </w:p>
    <w:p w14:paraId="5C38ED94" w14:textId="77777777" w:rsidR="00B44872" w:rsidRPr="00447E69" w:rsidRDefault="00000000">
      <w:pPr>
        <w:jc w:val="center"/>
        <w:rPr>
          <w:lang w:val="ru-RU"/>
        </w:rPr>
      </w:pPr>
      <w:r w:rsidRPr="00447E69">
        <w:rPr>
          <w:color w:val="888888"/>
          <w:sz w:val="20"/>
          <w:lang w:val="ru-RU"/>
        </w:rPr>
        <w:t>Версия документа: 1.0</w:t>
      </w:r>
      <w:r w:rsidRPr="00447E69">
        <w:rPr>
          <w:color w:val="888888"/>
          <w:sz w:val="20"/>
          <w:lang w:val="ru-RU"/>
        </w:rPr>
        <w:br/>
        <w:t>Дата: 22 февраля 2026</w:t>
      </w:r>
    </w:p>
    <w:p w14:paraId="0EFF2135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6CA9AAF2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Содержание</w:t>
      </w:r>
    </w:p>
    <w:p w14:paraId="440FE4B3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1. Общая информация</w:t>
      </w:r>
    </w:p>
    <w:p w14:paraId="30C57853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 xml:space="preserve">2. Важное ограничение: фронтенд встроен в </w:t>
      </w:r>
      <w:r>
        <w:t>Go</w:t>
      </w:r>
      <w:r w:rsidRPr="00447E69">
        <w:rPr>
          <w:lang w:val="ru-RU"/>
        </w:rPr>
        <w:t>-</w:t>
      </w:r>
      <w:proofErr w:type="spellStart"/>
      <w:r w:rsidRPr="00447E69">
        <w:rPr>
          <w:lang w:val="ru-RU"/>
        </w:rPr>
        <w:t>бинарник</w:t>
      </w:r>
      <w:proofErr w:type="spellEnd"/>
    </w:p>
    <w:p w14:paraId="22A5E511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3. Полный список изменённых и новых файлов</w:t>
      </w:r>
    </w:p>
    <w:p w14:paraId="515179A4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4. Подробное описание каждого изменения</w:t>
      </w:r>
    </w:p>
    <w:p w14:paraId="3DB478D2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5. Пошаговая инструкция по интеграции</w:t>
      </w:r>
    </w:p>
    <w:p w14:paraId="4F8BEDE0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 xml:space="preserve">6. Альтернативный способ: патч через </w:t>
      </w:r>
      <w:r>
        <w:t>git</w:t>
      </w:r>
    </w:p>
    <w:p w14:paraId="46317F32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7. Проверка работоспособности</w:t>
      </w:r>
    </w:p>
    <w:p w14:paraId="73E96C50" w14:textId="77777777" w:rsidR="00B44872" w:rsidRPr="00447E69" w:rsidRDefault="00000000">
      <w:pPr>
        <w:spacing w:after="40"/>
        <w:rPr>
          <w:lang w:val="ru-RU"/>
        </w:rPr>
      </w:pPr>
      <w:r w:rsidRPr="00447E69">
        <w:rPr>
          <w:lang w:val="ru-RU"/>
        </w:rPr>
        <w:t>8. Возможные проблемы и их решение</w:t>
      </w:r>
    </w:p>
    <w:p w14:paraId="5CED4062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14CBCB3E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1. Общая информация</w:t>
      </w:r>
    </w:p>
    <w:p w14:paraId="6940C29E" w14:textId="68CAEB14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Данный документ описывает процесс интеграции кастомного модуля календаря в уже развёрнутый экземпляр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. Календарь построен на библиотеке </w:t>
      </w:r>
      <w:proofErr w:type="spellStart"/>
      <w:r>
        <w:t>FullCalendar</w:t>
      </w:r>
      <w:proofErr w:type="spellEnd"/>
      <w:r w:rsidR="004472C6">
        <w:rPr>
          <w:lang w:val="ru-RU"/>
        </w:rPr>
        <w:t>(</w:t>
      </w:r>
      <w:r w:rsidR="004472C6" w:rsidRPr="004472C6">
        <w:t> </w:t>
      </w:r>
      <w:hyperlink r:id="rId6" w:tgtFrame="_blank" w:history="1">
        <w:r w:rsidR="004472C6" w:rsidRPr="004472C6">
          <w:rPr>
            <w:rStyle w:val="aff8"/>
          </w:rPr>
          <w:t>https</w:t>
        </w:r>
        <w:r w:rsidR="004472C6" w:rsidRPr="004472C6">
          <w:rPr>
            <w:rStyle w:val="aff8"/>
            <w:lang w:val="ru-RU"/>
          </w:rPr>
          <w:t>://</w:t>
        </w:r>
        <w:proofErr w:type="spellStart"/>
        <w:r w:rsidR="004472C6" w:rsidRPr="004472C6">
          <w:rPr>
            <w:rStyle w:val="aff8"/>
          </w:rPr>
          <w:t>fullcalendar</w:t>
        </w:r>
        <w:proofErr w:type="spellEnd"/>
        <w:r w:rsidR="004472C6" w:rsidRPr="004472C6">
          <w:rPr>
            <w:rStyle w:val="aff8"/>
            <w:lang w:val="ru-RU"/>
          </w:rPr>
          <w:t>.</w:t>
        </w:r>
        <w:r w:rsidR="004472C6" w:rsidRPr="004472C6">
          <w:rPr>
            <w:rStyle w:val="aff8"/>
          </w:rPr>
          <w:t>io</w:t>
        </w:r>
        <w:r w:rsidR="004472C6" w:rsidRPr="004472C6">
          <w:rPr>
            <w:rStyle w:val="aff8"/>
            <w:lang w:val="ru-RU"/>
          </w:rPr>
          <w:t>/</w:t>
        </w:r>
        <w:r w:rsidR="004472C6" w:rsidRPr="004472C6">
          <w:rPr>
            <w:rStyle w:val="aff8"/>
          </w:rPr>
          <w:t>docs</w:t>
        </w:r>
      </w:hyperlink>
      <w:r w:rsidR="004472C6">
        <w:rPr>
          <w:lang w:val="ru-RU"/>
        </w:rPr>
        <w:t>)</w:t>
      </w:r>
      <w:r w:rsidRPr="00447E69">
        <w:rPr>
          <w:lang w:val="ru-RU"/>
        </w:rPr>
        <w:t xml:space="preserve"> и добавляет в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 полноценное представление задач в виде календаря с возможностью создания новых задач, фильтрации по проектам и контролем прав доступа.</w:t>
      </w:r>
    </w:p>
    <w:p w14:paraId="747710F8" w14:textId="77777777" w:rsidR="00B44872" w:rsidRDefault="00000000">
      <w:pPr>
        <w:pStyle w:val="21"/>
      </w:pPr>
      <w:proofErr w:type="spellStart"/>
      <w:r>
        <w:rPr>
          <w:color w:val="1A1A2E"/>
        </w:rPr>
        <w:t>Функциональность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календаря</w:t>
      </w:r>
      <w:proofErr w:type="spellEnd"/>
    </w:p>
    <w:p w14:paraId="16D2F7AD" w14:textId="77777777" w:rsidR="00B44872" w:rsidRPr="00447E69" w:rsidRDefault="00000000">
      <w:pPr>
        <w:pStyle w:val="a0"/>
        <w:rPr>
          <w:lang w:val="ru-RU"/>
        </w:rPr>
      </w:pPr>
      <w:r w:rsidRPr="00447E69">
        <w:rPr>
          <w:lang w:val="ru-RU"/>
        </w:rPr>
        <w:t>Отображение задач на календаре (месяц, неделя, день, список)</w:t>
      </w:r>
    </w:p>
    <w:p w14:paraId="36746BCF" w14:textId="77777777" w:rsidR="00B44872" w:rsidRPr="00447E69" w:rsidRDefault="00000000">
      <w:pPr>
        <w:pStyle w:val="a0"/>
        <w:rPr>
          <w:lang w:val="ru-RU"/>
        </w:rPr>
      </w:pPr>
      <w:r w:rsidRPr="00447E69">
        <w:rPr>
          <w:lang w:val="ru-RU"/>
        </w:rPr>
        <w:t>Фильтрация задач по проектам (вкладки: «Все проекты» и отдельные проекты)</w:t>
      </w:r>
    </w:p>
    <w:p w14:paraId="2B58B460" w14:textId="77777777" w:rsidR="00B44872" w:rsidRPr="00447E69" w:rsidRDefault="00000000">
      <w:pPr>
        <w:pStyle w:val="a0"/>
        <w:rPr>
          <w:lang w:val="ru-RU"/>
        </w:rPr>
      </w:pPr>
      <w:r w:rsidRPr="00447E69">
        <w:rPr>
          <w:lang w:val="ru-RU"/>
        </w:rPr>
        <w:t>Создание задач через модальное окно прямо из календаря</w:t>
      </w:r>
    </w:p>
    <w:p w14:paraId="050C87FE" w14:textId="77777777" w:rsidR="00B44872" w:rsidRPr="00447E69" w:rsidRDefault="00000000">
      <w:pPr>
        <w:pStyle w:val="a0"/>
        <w:rPr>
          <w:lang w:val="ru-RU"/>
        </w:rPr>
      </w:pPr>
      <w:r w:rsidRPr="00447E69">
        <w:rPr>
          <w:lang w:val="ru-RU"/>
        </w:rPr>
        <w:t xml:space="preserve">Контроль прав доступа: модальное окно доступно только пользователям с правами </w:t>
      </w:r>
      <w:r>
        <w:t>READ</w:t>
      </w:r>
      <w:r w:rsidRPr="00447E69">
        <w:rPr>
          <w:lang w:val="ru-RU"/>
        </w:rPr>
        <w:t>_</w:t>
      </w:r>
      <w:r>
        <w:t>WRITE</w:t>
      </w:r>
      <w:r w:rsidRPr="00447E69">
        <w:rPr>
          <w:lang w:val="ru-RU"/>
        </w:rPr>
        <w:t xml:space="preserve"> или </w:t>
      </w:r>
      <w:r>
        <w:t>ADMIN</w:t>
      </w:r>
    </w:p>
    <w:p w14:paraId="4CC9C8D4" w14:textId="77777777" w:rsidR="00B44872" w:rsidRPr="00447E69" w:rsidRDefault="00000000">
      <w:pPr>
        <w:pStyle w:val="a0"/>
        <w:rPr>
          <w:lang w:val="ru-RU"/>
        </w:rPr>
      </w:pPr>
      <w:r w:rsidRPr="00447E69">
        <w:rPr>
          <w:lang w:val="ru-RU"/>
        </w:rPr>
        <w:t>Отображение аватарок исполнителей на событиях календаря</w:t>
      </w:r>
    </w:p>
    <w:p w14:paraId="742A57A3" w14:textId="77777777" w:rsidR="00B44872" w:rsidRDefault="00000000">
      <w:pPr>
        <w:pStyle w:val="a0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исполнителей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создании</w:t>
      </w:r>
      <w:proofErr w:type="spellEnd"/>
      <w:r>
        <w:t xml:space="preserve"> задачи</w:t>
      </w:r>
    </w:p>
    <w:p w14:paraId="1770F444" w14:textId="77777777" w:rsidR="00B44872" w:rsidRDefault="00000000">
      <w:pPr>
        <w:pStyle w:val="a0"/>
      </w:pPr>
      <w:r>
        <w:t>Выбор дат через компонент Datepicker (flatpickr)</w:t>
      </w:r>
    </w:p>
    <w:p w14:paraId="6357857B" w14:textId="7A68082E" w:rsidR="00B44872" w:rsidRDefault="00B44872" w:rsidP="00447E69">
      <w:pPr>
        <w:pStyle w:val="a0"/>
        <w:numPr>
          <w:ilvl w:val="0"/>
          <w:numId w:val="0"/>
        </w:numPr>
        <w:ind w:left="360"/>
      </w:pPr>
    </w:p>
    <w:p w14:paraId="2FA8A30A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Сравнение с официальной версией</w:t>
      </w:r>
    </w:p>
    <w:p w14:paraId="73838AED" w14:textId="19AADDE2" w:rsidR="00B44872" w:rsidRPr="00447E69" w:rsidRDefault="00447E69">
      <w:pPr>
        <w:rPr>
          <w:lang w:val="ru-RU"/>
        </w:rPr>
      </w:pPr>
      <w:r>
        <w:rPr>
          <w:lang w:val="ru-RU"/>
        </w:rPr>
        <w:t>Моя</w:t>
      </w:r>
      <w:r w:rsidRPr="00447E69">
        <w:rPr>
          <w:lang w:val="ru-RU"/>
        </w:rPr>
        <w:t xml:space="preserve"> версия основана на официальном репозитории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 (</w:t>
      </w:r>
      <w:r>
        <w:t>https</w:t>
      </w:r>
      <w:r w:rsidRPr="00447E69">
        <w:rPr>
          <w:lang w:val="ru-RU"/>
        </w:rPr>
        <w:t>://</w:t>
      </w:r>
      <w:proofErr w:type="spellStart"/>
      <w:r>
        <w:t>github</w:t>
      </w:r>
      <w:proofErr w:type="spellEnd"/>
      <w:r w:rsidRPr="00447E69">
        <w:rPr>
          <w:lang w:val="ru-RU"/>
        </w:rPr>
        <w:t>.</w:t>
      </w:r>
      <w:r>
        <w:t>com</w:t>
      </w:r>
      <w:r w:rsidRPr="00447E69">
        <w:rPr>
          <w:lang w:val="ru-RU"/>
        </w:rPr>
        <w:t>/</w:t>
      </w:r>
      <w:r>
        <w:t>go</w:t>
      </w:r>
      <w:r w:rsidRPr="00447E69">
        <w:rPr>
          <w:lang w:val="ru-RU"/>
        </w:rPr>
        <w:t>-</w:t>
      </w:r>
      <w:proofErr w:type="spellStart"/>
      <w:r>
        <w:t>vikunja</w:t>
      </w:r>
      <w:proofErr w:type="spellEnd"/>
      <w:r w:rsidRPr="00447E69">
        <w:rPr>
          <w:lang w:val="ru-RU"/>
        </w:rPr>
        <w:t>/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). В официальной версии НЕТ модуля календаря — файл </w:t>
      </w:r>
      <w:proofErr w:type="spellStart"/>
      <w:r>
        <w:t>CalendarView</w:t>
      </w:r>
      <w:proofErr w:type="spellEnd"/>
      <w:r w:rsidRPr="00447E69">
        <w:rPr>
          <w:lang w:val="ru-RU"/>
        </w:rPr>
        <w:t>.</w:t>
      </w:r>
      <w:proofErr w:type="spellStart"/>
      <w:r>
        <w:t>vue</w:t>
      </w:r>
      <w:proofErr w:type="spellEnd"/>
      <w:r w:rsidRPr="00447E69">
        <w:rPr>
          <w:lang w:val="ru-RU"/>
        </w:rPr>
        <w:t xml:space="preserve"> полностью создан </w:t>
      </w:r>
      <w:r>
        <w:rPr>
          <w:lang w:val="ru-RU"/>
        </w:rPr>
        <w:t>мною</w:t>
      </w:r>
      <w:r w:rsidRPr="00447E69">
        <w:rPr>
          <w:lang w:val="ru-RU"/>
        </w:rPr>
        <w:t>. Остальные изменения минимальны и касаются только подключения нового маршрута, навигации и зависимостей.</w:t>
      </w:r>
    </w:p>
    <w:p w14:paraId="18758D34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70B6B4F7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 xml:space="preserve">2. Важное ограничение: фронтенд встроен в </w:t>
      </w:r>
      <w:r>
        <w:rPr>
          <w:color w:val="1A1A2E"/>
        </w:rPr>
        <w:t>Go</w:t>
      </w:r>
      <w:r w:rsidRPr="00447E69">
        <w:rPr>
          <w:color w:val="1A1A2E"/>
          <w:lang w:val="ru-RU"/>
        </w:rPr>
        <w:t>-</w:t>
      </w:r>
      <w:proofErr w:type="spellStart"/>
      <w:r w:rsidRPr="00447E69">
        <w:rPr>
          <w:color w:val="1A1A2E"/>
          <w:lang w:val="ru-RU"/>
        </w:rPr>
        <w:t>бинарник</w:t>
      </w:r>
      <w:proofErr w:type="spellEnd"/>
    </w:p>
    <w:p w14:paraId="2C4966F6" w14:textId="77777777" w:rsidR="00B44872" w:rsidRPr="00447E69" w:rsidRDefault="00000000">
      <w:pPr>
        <w:rPr>
          <w:lang w:val="ru-RU"/>
        </w:rPr>
      </w:pPr>
      <w:r w:rsidRPr="00447E69">
        <w:rPr>
          <w:b/>
          <w:color w:val="CC0000"/>
          <w:lang w:val="ru-RU"/>
        </w:rPr>
        <w:t xml:space="preserve">ВНИМАНИЕ: </w:t>
      </w:r>
      <w:r w:rsidRPr="00447E69">
        <w:rPr>
          <w:lang w:val="ru-RU"/>
        </w:rPr>
        <w:t xml:space="preserve">В официальном </w:t>
      </w:r>
      <w:r>
        <w:t>Docker</w:t>
      </w:r>
      <w:r w:rsidRPr="00447E69">
        <w:rPr>
          <w:lang w:val="ru-RU"/>
        </w:rPr>
        <w:t xml:space="preserve">-образе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 фронтенд НЕ является отдельными статическими файлами. Он компилируется и встраивается (</w:t>
      </w:r>
      <w:r>
        <w:t>embed</w:t>
      </w:r>
      <w:r w:rsidRPr="00447E69">
        <w:rPr>
          <w:lang w:val="ru-RU"/>
        </w:rPr>
        <w:t xml:space="preserve">) непосредственно в </w:t>
      </w:r>
      <w:r>
        <w:t>Go</w:t>
      </w:r>
      <w:r w:rsidRPr="00447E69">
        <w:rPr>
          <w:lang w:val="ru-RU"/>
        </w:rPr>
        <w:t>-</w:t>
      </w:r>
      <w:proofErr w:type="spellStart"/>
      <w:r w:rsidRPr="00447E69">
        <w:rPr>
          <w:lang w:val="ru-RU"/>
        </w:rPr>
        <w:t>бинарник</w:t>
      </w:r>
      <w:proofErr w:type="spellEnd"/>
      <w:r w:rsidRPr="00447E69">
        <w:rPr>
          <w:lang w:val="ru-RU"/>
        </w:rPr>
        <w:t xml:space="preserve"> на этапе сборки. Это означает, что невозможно просто заменить файлы внутри работающего контейнера — необходимо пересобрать весь </w:t>
      </w:r>
      <w:r>
        <w:t>Docker</w:t>
      </w:r>
      <w:r w:rsidRPr="00447E69">
        <w:rPr>
          <w:lang w:val="ru-RU"/>
        </w:rPr>
        <w:t>-образ из исходников.</w:t>
      </w:r>
    </w:p>
    <w:p w14:paraId="16FFAF54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Как устроена сборка в </w:t>
      </w:r>
      <w:proofErr w:type="spellStart"/>
      <w:r>
        <w:rPr>
          <w:color w:val="1A1A2E"/>
        </w:rPr>
        <w:t>Dockerfile</w:t>
      </w:r>
      <w:proofErr w:type="spellEnd"/>
    </w:p>
    <w:p w14:paraId="69F5F9B0" w14:textId="77777777" w:rsidR="00B44872" w:rsidRPr="00447E69" w:rsidRDefault="00000000">
      <w:pPr>
        <w:rPr>
          <w:lang w:val="ru-RU"/>
        </w:rPr>
      </w:pPr>
      <w:r w:rsidRPr="00447E69">
        <w:rPr>
          <w:b/>
          <w:lang w:val="ru-RU"/>
        </w:rPr>
        <w:t xml:space="preserve">Этап 1: </w:t>
      </w:r>
      <w:proofErr w:type="spellStart"/>
      <w:r>
        <w:rPr>
          <w:b/>
        </w:rPr>
        <w:t>frontendbuilder</w:t>
      </w:r>
      <w:proofErr w:type="spellEnd"/>
      <w:r w:rsidRPr="00447E69">
        <w:rPr>
          <w:b/>
          <w:lang w:val="ru-RU"/>
        </w:rPr>
        <w:t xml:space="preserve">: </w:t>
      </w:r>
      <w:r>
        <w:t>Node</w:t>
      </w:r>
      <w:r w:rsidRPr="00447E69">
        <w:rPr>
          <w:lang w:val="ru-RU"/>
        </w:rPr>
        <w:t>.</w:t>
      </w:r>
      <w:proofErr w:type="spellStart"/>
      <w:r>
        <w:t>js</w:t>
      </w:r>
      <w:proofErr w:type="spellEnd"/>
      <w:r w:rsidRPr="00447E69">
        <w:rPr>
          <w:lang w:val="ru-RU"/>
        </w:rPr>
        <w:t xml:space="preserve"> 24-</w:t>
      </w:r>
      <w:r>
        <w:t>alpine</w:t>
      </w:r>
      <w:r w:rsidRPr="00447E69">
        <w:rPr>
          <w:lang w:val="ru-RU"/>
        </w:rPr>
        <w:t xml:space="preserve"> собирает фронтенд через </w:t>
      </w:r>
      <w:proofErr w:type="spellStart"/>
      <w:r>
        <w:t>pnpm</w:t>
      </w:r>
      <w:proofErr w:type="spellEnd"/>
      <w:r w:rsidRPr="00447E69">
        <w:rPr>
          <w:lang w:val="ru-RU"/>
        </w:rPr>
        <w:t xml:space="preserve"> </w:t>
      </w:r>
      <w:r>
        <w:t>install</w:t>
      </w:r>
      <w:r w:rsidRPr="00447E69">
        <w:rPr>
          <w:lang w:val="ru-RU"/>
        </w:rPr>
        <w:t xml:space="preserve"> &amp;&amp; </w:t>
      </w:r>
      <w:proofErr w:type="spellStart"/>
      <w:r>
        <w:t>pnpm</w:t>
      </w:r>
      <w:proofErr w:type="spellEnd"/>
      <w:r w:rsidRPr="00447E69">
        <w:rPr>
          <w:lang w:val="ru-RU"/>
        </w:rPr>
        <w:t xml:space="preserve"> </w:t>
      </w:r>
      <w:r>
        <w:t>run</w:t>
      </w:r>
      <w:r w:rsidRPr="00447E69">
        <w:rPr>
          <w:lang w:val="ru-RU"/>
        </w:rPr>
        <w:t xml:space="preserve"> </w:t>
      </w:r>
      <w:r>
        <w:t>build</w:t>
      </w:r>
      <w:r w:rsidRPr="00447E69">
        <w:rPr>
          <w:lang w:val="ru-RU"/>
        </w:rPr>
        <w:t xml:space="preserve">, результат в </w:t>
      </w:r>
      <w:r>
        <w:t>frontend</w:t>
      </w:r>
      <w:r w:rsidRPr="00447E69">
        <w:rPr>
          <w:lang w:val="ru-RU"/>
        </w:rPr>
        <w:t>/</w:t>
      </w:r>
      <w:proofErr w:type="spellStart"/>
      <w:r>
        <w:t>dist</w:t>
      </w:r>
      <w:proofErr w:type="spellEnd"/>
      <w:r w:rsidRPr="00447E69">
        <w:rPr>
          <w:lang w:val="ru-RU"/>
        </w:rPr>
        <w:t>/</w:t>
      </w:r>
    </w:p>
    <w:p w14:paraId="1C78BC6A" w14:textId="77777777" w:rsidR="00B44872" w:rsidRPr="00447E69" w:rsidRDefault="00000000">
      <w:pPr>
        <w:rPr>
          <w:lang w:val="ru-RU"/>
        </w:rPr>
      </w:pPr>
      <w:r w:rsidRPr="00447E69">
        <w:rPr>
          <w:b/>
          <w:lang w:val="ru-RU"/>
        </w:rPr>
        <w:t xml:space="preserve">Этап 2: </w:t>
      </w:r>
      <w:proofErr w:type="spellStart"/>
      <w:r>
        <w:rPr>
          <w:b/>
        </w:rPr>
        <w:t>apibuilder</w:t>
      </w:r>
      <w:proofErr w:type="spellEnd"/>
      <w:r w:rsidRPr="00447E69">
        <w:rPr>
          <w:b/>
          <w:lang w:val="ru-RU"/>
        </w:rPr>
        <w:t xml:space="preserve">: </w:t>
      </w:r>
      <w:r>
        <w:t>Go</w:t>
      </w:r>
      <w:r w:rsidRPr="00447E69">
        <w:rPr>
          <w:lang w:val="ru-RU"/>
        </w:rPr>
        <w:t xml:space="preserve">-компилятор копирует </w:t>
      </w:r>
      <w:r>
        <w:t>frontend</w:t>
      </w:r>
      <w:r w:rsidRPr="00447E69">
        <w:rPr>
          <w:lang w:val="ru-RU"/>
        </w:rPr>
        <w:t>/</w:t>
      </w:r>
      <w:proofErr w:type="spellStart"/>
      <w:r>
        <w:t>dist</w:t>
      </w:r>
      <w:proofErr w:type="spellEnd"/>
      <w:r w:rsidRPr="00447E69">
        <w:rPr>
          <w:lang w:val="ru-RU"/>
        </w:rPr>
        <w:t xml:space="preserve">/ в дерево исходников </w:t>
      </w:r>
      <w:r>
        <w:t>Go</w:t>
      </w:r>
      <w:r w:rsidRPr="00447E69">
        <w:rPr>
          <w:lang w:val="ru-RU"/>
        </w:rPr>
        <w:t xml:space="preserve"> и собирает </w:t>
      </w:r>
      <w:proofErr w:type="spellStart"/>
      <w:r w:rsidRPr="00447E69">
        <w:rPr>
          <w:lang w:val="ru-RU"/>
        </w:rPr>
        <w:t>бинарник</w:t>
      </w:r>
      <w:proofErr w:type="spellEnd"/>
      <w:r w:rsidRPr="00447E69">
        <w:rPr>
          <w:lang w:val="ru-RU"/>
        </w:rPr>
        <w:t xml:space="preserve">. Фронтенд встраивается через </w:t>
      </w:r>
      <w:r>
        <w:t>Go</w:t>
      </w:r>
      <w:r w:rsidRPr="00447E69">
        <w:rPr>
          <w:lang w:val="ru-RU"/>
        </w:rPr>
        <w:t xml:space="preserve"> </w:t>
      </w:r>
      <w:r>
        <w:t>embed</w:t>
      </w:r>
    </w:p>
    <w:p w14:paraId="5EE1026D" w14:textId="77777777" w:rsidR="00B44872" w:rsidRPr="00447E69" w:rsidRDefault="00000000">
      <w:pPr>
        <w:rPr>
          <w:lang w:val="ru-RU"/>
        </w:rPr>
      </w:pPr>
      <w:r w:rsidRPr="00447E69">
        <w:rPr>
          <w:b/>
          <w:lang w:val="ru-RU"/>
        </w:rPr>
        <w:t xml:space="preserve">Этап 3: </w:t>
      </w:r>
      <w:r>
        <w:rPr>
          <w:b/>
        </w:rPr>
        <w:t>runtime</w:t>
      </w:r>
      <w:r w:rsidRPr="00447E69">
        <w:rPr>
          <w:b/>
          <w:lang w:val="ru-RU"/>
        </w:rPr>
        <w:t xml:space="preserve">: </w:t>
      </w:r>
      <w:r w:rsidRPr="00447E69">
        <w:rPr>
          <w:lang w:val="ru-RU"/>
        </w:rPr>
        <w:t xml:space="preserve">Финальный образ содержит только один </w:t>
      </w:r>
      <w:proofErr w:type="spellStart"/>
      <w:r w:rsidRPr="00447E69">
        <w:rPr>
          <w:lang w:val="ru-RU"/>
        </w:rPr>
        <w:t>бинарник</w:t>
      </w:r>
      <w:proofErr w:type="spellEnd"/>
      <w:r w:rsidRPr="00447E69">
        <w:rPr>
          <w:lang w:val="ru-RU"/>
        </w:rPr>
        <w:t xml:space="preserve"> /</w:t>
      </w:r>
      <w:r>
        <w:t>app</w:t>
      </w:r>
      <w:r w:rsidRPr="00447E69">
        <w:rPr>
          <w:lang w:val="ru-RU"/>
        </w:rPr>
        <w:t>/</w:t>
      </w:r>
      <w:proofErr w:type="spellStart"/>
      <w:r>
        <w:t>vikunja</w:t>
      </w:r>
      <w:proofErr w:type="spellEnd"/>
      <w:r w:rsidRPr="00447E69">
        <w:rPr>
          <w:lang w:val="ru-RU"/>
        </w:rPr>
        <w:t>/</w:t>
      </w:r>
      <w:proofErr w:type="spellStart"/>
      <w:r>
        <w:t>vikunja</w:t>
      </w:r>
      <w:proofErr w:type="spellEnd"/>
      <w:r w:rsidRPr="00447E69">
        <w:rPr>
          <w:lang w:val="ru-RU"/>
        </w:rPr>
        <w:t>, в котором фронтенд уже внутри</w:t>
      </w:r>
    </w:p>
    <w:p w14:paraId="7926FA38" w14:textId="4E081152" w:rsidR="00B44872" w:rsidRPr="00447E69" w:rsidRDefault="00000000">
      <w:pPr>
        <w:rPr>
          <w:lang w:val="ru-RU"/>
        </w:rPr>
      </w:pPr>
      <w:r w:rsidRPr="00447E69">
        <w:rPr>
          <w:b/>
          <w:lang w:val="ru-RU"/>
        </w:rPr>
        <w:t xml:space="preserve">Вывод: </w:t>
      </w:r>
      <w:r w:rsidRPr="00447E69">
        <w:rPr>
          <w:lang w:val="ru-RU"/>
        </w:rPr>
        <w:t xml:space="preserve">для интеграции календаря необходимо клонировать официальный репозиторий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, применить </w:t>
      </w:r>
      <w:r w:rsidR="00447E69">
        <w:rPr>
          <w:lang w:val="ru-RU"/>
        </w:rPr>
        <w:t>мои</w:t>
      </w:r>
      <w:r w:rsidRPr="00447E69">
        <w:rPr>
          <w:lang w:val="ru-RU"/>
        </w:rPr>
        <w:t xml:space="preserve"> изменения к исходникам фронтенда, и пересобрать </w:t>
      </w:r>
      <w:r>
        <w:t>Docker</w:t>
      </w:r>
      <w:r w:rsidRPr="00447E69">
        <w:rPr>
          <w:lang w:val="ru-RU"/>
        </w:rPr>
        <w:t>-образ.</w:t>
      </w:r>
      <w:r w:rsidR="00447E69">
        <w:rPr>
          <w:lang w:val="ru-RU"/>
        </w:rPr>
        <w:t xml:space="preserve"> Либо поднять версию с </w:t>
      </w:r>
      <w:proofErr w:type="spellStart"/>
      <w:r w:rsidR="00447E69">
        <w:t>github</w:t>
      </w:r>
      <w:proofErr w:type="spellEnd"/>
      <w:r w:rsidR="00447E69" w:rsidRPr="004472C6">
        <w:rPr>
          <w:lang w:val="ru-RU"/>
        </w:rPr>
        <w:t xml:space="preserve"> </w:t>
      </w:r>
    </w:p>
    <w:p w14:paraId="675A2263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07E62D79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3. Полный список изменённых и новых файлов</w:t>
      </w:r>
    </w:p>
    <w:p w14:paraId="246B37F3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Ниже приведена таблица всех файлов, которые были изменены или добавлены относительно официальной версии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 (ветка </w:t>
      </w:r>
      <w:r>
        <w:t>main</w:t>
      </w:r>
      <w:r w:rsidRPr="00447E69">
        <w:rPr>
          <w:lang w:val="ru-RU"/>
        </w:rPr>
        <w:t xml:space="preserve"> на </w:t>
      </w:r>
      <w:r>
        <w:t>GitHub</w:t>
      </w:r>
      <w:r w:rsidRPr="00447E69">
        <w:rPr>
          <w:lang w:val="ru-RU"/>
        </w:rP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4014"/>
        <w:gridCol w:w="1483"/>
        <w:gridCol w:w="2849"/>
      </w:tblGrid>
      <w:tr w:rsidR="00B44872" w14:paraId="73DCA6E2" w14:textId="77777777" w:rsidTr="00525AAE">
        <w:trPr>
          <w:jc w:val="center"/>
        </w:trPr>
        <w:tc>
          <w:tcPr>
            <w:tcW w:w="510" w:type="dxa"/>
            <w:shd w:val="clear" w:color="auto" w:fill="2C3E50"/>
          </w:tcPr>
          <w:p w14:paraId="404E3992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4014" w:type="dxa"/>
            <w:shd w:val="clear" w:color="auto" w:fill="2C3E50"/>
          </w:tcPr>
          <w:p w14:paraId="14037D25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Файл (относительно frontend/)</w:t>
            </w:r>
          </w:p>
        </w:tc>
        <w:tc>
          <w:tcPr>
            <w:tcW w:w="1483" w:type="dxa"/>
            <w:shd w:val="clear" w:color="auto" w:fill="2C3E50"/>
          </w:tcPr>
          <w:p w14:paraId="64E4A584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Тип изменения</w:t>
            </w:r>
          </w:p>
        </w:tc>
        <w:tc>
          <w:tcPr>
            <w:tcW w:w="2849" w:type="dxa"/>
            <w:shd w:val="clear" w:color="auto" w:fill="2C3E50"/>
          </w:tcPr>
          <w:p w14:paraId="32AEB82F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B44872" w:rsidRPr="004472C6" w14:paraId="5554452F" w14:textId="77777777" w:rsidTr="00525AAE">
        <w:trPr>
          <w:jc w:val="center"/>
        </w:trPr>
        <w:tc>
          <w:tcPr>
            <w:tcW w:w="510" w:type="dxa"/>
          </w:tcPr>
          <w:p w14:paraId="72FB14B3" w14:textId="77777777" w:rsidR="00B44872" w:rsidRPr="00525AAE" w:rsidRDefault="00000000">
            <w:pPr>
              <w:rPr>
                <w:sz w:val="18"/>
              </w:rPr>
            </w:pPr>
            <w:r w:rsidRPr="00525AAE">
              <w:rPr>
                <w:sz w:val="18"/>
              </w:rPr>
              <w:t>1</w:t>
            </w:r>
          </w:p>
        </w:tc>
        <w:tc>
          <w:tcPr>
            <w:tcW w:w="4014" w:type="dxa"/>
          </w:tcPr>
          <w:p w14:paraId="255606BF" w14:textId="77777777" w:rsidR="00B44872" w:rsidRDefault="00000000">
            <w:r>
              <w:rPr>
                <w:sz w:val="18"/>
              </w:rPr>
              <w:t>src/views/tasks/CalendarView.vue</w:t>
            </w:r>
          </w:p>
        </w:tc>
        <w:tc>
          <w:tcPr>
            <w:tcW w:w="1483" w:type="dxa"/>
            <w:shd w:val="clear" w:color="auto" w:fill="D5F5E3"/>
          </w:tcPr>
          <w:p w14:paraId="704DA0A1" w14:textId="77777777" w:rsidR="00B44872" w:rsidRDefault="00000000">
            <w:r>
              <w:rPr>
                <w:sz w:val="18"/>
              </w:rPr>
              <w:t>НОВЫЙ</w:t>
            </w:r>
          </w:p>
        </w:tc>
        <w:tc>
          <w:tcPr>
            <w:tcW w:w="2849" w:type="dxa"/>
          </w:tcPr>
          <w:p w14:paraId="6D18391F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Основной компонент календаря (~890 строк). Полностью новый файл.</w:t>
            </w:r>
          </w:p>
        </w:tc>
      </w:tr>
      <w:tr w:rsidR="00B44872" w14:paraId="37F3B71D" w14:textId="77777777" w:rsidTr="00525AAE">
        <w:trPr>
          <w:jc w:val="center"/>
        </w:trPr>
        <w:tc>
          <w:tcPr>
            <w:tcW w:w="510" w:type="dxa"/>
          </w:tcPr>
          <w:p w14:paraId="1CEEFDB5" w14:textId="77777777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014" w:type="dxa"/>
          </w:tcPr>
          <w:p w14:paraId="1787D63C" w14:textId="77777777" w:rsidR="00B44872" w:rsidRDefault="00000000">
            <w:r>
              <w:rPr>
                <w:sz w:val="18"/>
              </w:rPr>
              <w:t>package.json</w:t>
            </w:r>
          </w:p>
        </w:tc>
        <w:tc>
          <w:tcPr>
            <w:tcW w:w="1483" w:type="dxa"/>
            <w:shd w:val="clear" w:color="auto" w:fill="FEF9E7"/>
          </w:tcPr>
          <w:p w14:paraId="5132683B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15D56E43" w14:textId="77777777" w:rsidR="00B44872" w:rsidRDefault="00000000">
            <w:r>
              <w:rPr>
                <w:sz w:val="18"/>
              </w:rPr>
              <w:t>Добавлены 6 зависимостей @fullcalendar/*</w:t>
            </w:r>
          </w:p>
        </w:tc>
      </w:tr>
      <w:tr w:rsidR="00B44872" w14:paraId="18774971" w14:textId="77777777" w:rsidTr="00525AAE">
        <w:trPr>
          <w:jc w:val="center"/>
        </w:trPr>
        <w:tc>
          <w:tcPr>
            <w:tcW w:w="510" w:type="dxa"/>
          </w:tcPr>
          <w:p w14:paraId="43DF6E9A" w14:textId="6623BEA0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3</w:t>
            </w:r>
          </w:p>
        </w:tc>
        <w:tc>
          <w:tcPr>
            <w:tcW w:w="4014" w:type="dxa"/>
          </w:tcPr>
          <w:p w14:paraId="6DA2E4E8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/router/</w:t>
            </w:r>
            <w:proofErr w:type="spellStart"/>
            <w:r>
              <w:rPr>
                <w:sz w:val="18"/>
              </w:rPr>
              <w:t>index.ts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1D3485C1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02FBFF21" w14:textId="29CA8068" w:rsidR="00B44872" w:rsidRPr="004472C6" w:rsidRDefault="00000000">
            <w:proofErr w:type="spellStart"/>
            <w:r>
              <w:rPr>
                <w:sz w:val="18"/>
              </w:rPr>
              <w:t>Добавлен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  <w:r>
              <w:rPr>
                <w:sz w:val="18"/>
              </w:rPr>
              <w:t xml:space="preserve"> /tasks/by/calendar</w:t>
            </w:r>
            <w:r w:rsidR="00525AAE" w:rsidRPr="00525AAE">
              <w:rPr>
                <w:sz w:val="18"/>
              </w:rPr>
              <w:t xml:space="preserve"> </w:t>
            </w:r>
          </w:p>
        </w:tc>
      </w:tr>
      <w:tr w:rsidR="00B44872" w:rsidRPr="004472C6" w14:paraId="36990348" w14:textId="77777777" w:rsidTr="00525AAE">
        <w:trPr>
          <w:jc w:val="center"/>
        </w:trPr>
        <w:tc>
          <w:tcPr>
            <w:tcW w:w="510" w:type="dxa"/>
          </w:tcPr>
          <w:p w14:paraId="33492D39" w14:textId="4BEEE8B4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4</w:t>
            </w:r>
          </w:p>
        </w:tc>
        <w:tc>
          <w:tcPr>
            <w:tcW w:w="4014" w:type="dxa"/>
          </w:tcPr>
          <w:p w14:paraId="1958C4E4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/components/home/</w:t>
            </w:r>
            <w:proofErr w:type="spellStart"/>
            <w:r>
              <w:rPr>
                <w:sz w:val="18"/>
              </w:rPr>
              <w:t>Navigation.vue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7D8628DB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1EDA4515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 xml:space="preserve">Добавлен пункт меню «Календарь» с иконкой </w:t>
            </w:r>
            <w:r>
              <w:rPr>
                <w:sz w:val="18"/>
              </w:rPr>
              <w:t>calendar</w:t>
            </w:r>
            <w:r w:rsidRPr="00447E69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days</w:t>
            </w:r>
          </w:p>
        </w:tc>
      </w:tr>
      <w:tr w:rsidR="00B44872" w14:paraId="346A5491" w14:textId="77777777" w:rsidTr="00525AAE">
        <w:trPr>
          <w:jc w:val="center"/>
        </w:trPr>
        <w:tc>
          <w:tcPr>
            <w:tcW w:w="510" w:type="dxa"/>
          </w:tcPr>
          <w:p w14:paraId="271FB407" w14:textId="7C229C6D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5</w:t>
            </w:r>
          </w:p>
        </w:tc>
        <w:tc>
          <w:tcPr>
            <w:tcW w:w="4014" w:type="dxa"/>
          </w:tcPr>
          <w:p w14:paraId="064A4657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</w:t>
            </w:r>
            <w:proofErr w:type="spellStart"/>
            <w:r>
              <w:rPr>
                <w:sz w:val="18"/>
              </w:rPr>
              <w:t>misc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Icon.ts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6A792A41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4556F7B9" w14:textId="77777777" w:rsidR="00B44872" w:rsidRDefault="00000000">
            <w:r>
              <w:rPr>
                <w:sz w:val="18"/>
              </w:rPr>
              <w:t>Зарегистрирована иконка faCalendarDays</w:t>
            </w:r>
          </w:p>
        </w:tc>
      </w:tr>
      <w:tr w:rsidR="00B44872" w14:paraId="27FFC320" w14:textId="77777777" w:rsidTr="00525AAE">
        <w:trPr>
          <w:jc w:val="center"/>
        </w:trPr>
        <w:tc>
          <w:tcPr>
            <w:tcW w:w="510" w:type="dxa"/>
          </w:tcPr>
          <w:p w14:paraId="6E3B08C7" w14:textId="37C9E738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6</w:t>
            </w:r>
          </w:p>
        </w:tc>
        <w:tc>
          <w:tcPr>
            <w:tcW w:w="4014" w:type="dxa"/>
          </w:tcPr>
          <w:p w14:paraId="69CCACC8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/i18n/lang/</w:t>
            </w:r>
            <w:proofErr w:type="spellStart"/>
            <w:r>
              <w:rPr>
                <w:sz w:val="18"/>
              </w:rPr>
              <w:t>en.json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6C0D6379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58AE0B99" w14:textId="77777777" w:rsidR="00B44872" w:rsidRDefault="00000000">
            <w:r>
              <w:rPr>
                <w:sz w:val="18"/>
              </w:rPr>
              <w:t>Добавлены ключи navigation.calendar и navigation.allProjects</w:t>
            </w:r>
          </w:p>
        </w:tc>
      </w:tr>
      <w:tr w:rsidR="00B44872" w14:paraId="12B2772F" w14:textId="77777777" w:rsidTr="00525AAE">
        <w:trPr>
          <w:jc w:val="center"/>
        </w:trPr>
        <w:tc>
          <w:tcPr>
            <w:tcW w:w="510" w:type="dxa"/>
          </w:tcPr>
          <w:p w14:paraId="19ED7499" w14:textId="500AD67E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7</w:t>
            </w:r>
          </w:p>
        </w:tc>
        <w:tc>
          <w:tcPr>
            <w:tcW w:w="4014" w:type="dxa"/>
          </w:tcPr>
          <w:p w14:paraId="459EE07B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/i18n/lang/</w:t>
            </w:r>
            <w:proofErr w:type="spellStart"/>
            <w:r>
              <w:rPr>
                <w:sz w:val="18"/>
              </w:rPr>
              <w:t>ru-RU.json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7B16B2C9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30D5BCA3" w14:textId="77777777" w:rsidR="00B44872" w:rsidRDefault="00000000">
            <w:r>
              <w:rPr>
                <w:sz w:val="18"/>
              </w:rPr>
              <w:t>Добавлены ключи navigation.calendar, navigation.allProjects, task.attributes.project</w:t>
            </w:r>
          </w:p>
        </w:tc>
      </w:tr>
      <w:tr w:rsidR="00B44872" w:rsidRPr="004472C6" w14:paraId="1D9727C6" w14:textId="77777777" w:rsidTr="00525AAE">
        <w:trPr>
          <w:jc w:val="center"/>
        </w:trPr>
        <w:tc>
          <w:tcPr>
            <w:tcW w:w="510" w:type="dxa"/>
          </w:tcPr>
          <w:p w14:paraId="639301DD" w14:textId="319F0329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8</w:t>
            </w:r>
          </w:p>
        </w:tc>
        <w:tc>
          <w:tcPr>
            <w:tcW w:w="4014" w:type="dxa"/>
          </w:tcPr>
          <w:p w14:paraId="19BB798B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/helpers/</w:t>
            </w:r>
            <w:proofErr w:type="spellStart"/>
            <w:r>
              <w:rPr>
                <w:sz w:val="18"/>
              </w:rPr>
              <w:t>case.ts</w:t>
            </w:r>
            <w:proofErr w:type="spellEnd"/>
          </w:p>
        </w:tc>
        <w:tc>
          <w:tcPr>
            <w:tcW w:w="1483" w:type="dxa"/>
            <w:shd w:val="clear" w:color="auto" w:fill="FEF9E7"/>
          </w:tcPr>
          <w:p w14:paraId="48327F72" w14:textId="77777777" w:rsidR="00B44872" w:rsidRDefault="00000000">
            <w:r>
              <w:rPr>
                <w:sz w:val="18"/>
              </w:rPr>
              <w:t>ИЗМЕНЁН</w:t>
            </w:r>
          </w:p>
        </w:tc>
        <w:tc>
          <w:tcPr>
            <w:tcW w:w="2849" w:type="dxa"/>
          </w:tcPr>
          <w:p w14:paraId="545009DC" w14:textId="7AC3ADBD" w:rsidR="00B44872" w:rsidRPr="00525AAE" w:rsidRDefault="00000000">
            <w:pPr>
              <w:rPr>
                <w:lang w:val="ru-RU"/>
              </w:rPr>
            </w:pPr>
            <w:r w:rsidRPr="00525AAE">
              <w:rPr>
                <w:sz w:val="18"/>
                <w:lang w:val="ru-RU"/>
              </w:rPr>
              <w:t xml:space="preserve">Добавлена проверка </w:t>
            </w:r>
            <w:proofErr w:type="spellStart"/>
            <w:r>
              <w:rPr>
                <w:sz w:val="18"/>
              </w:rPr>
              <w:t>instanceof</w:t>
            </w:r>
            <w:proofErr w:type="spellEnd"/>
            <w:r w:rsidRPr="00525AA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Date</w:t>
            </w:r>
            <w:r w:rsidRPr="00525AAE">
              <w:rPr>
                <w:sz w:val="18"/>
                <w:lang w:val="ru-RU"/>
              </w:rPr>
              <w:t xml:space="preserve"> в </w:t>
            </w:r>
            <w:proofErr w:type="spellStart"/>
            <w:r>
              <w:rPr>
                <w:sz w:val="18"/>
              </w:rPr>
              <w:t>objectToCamelCase</w:t>
            </w:r>
            <w:proofErr w:type="spellEnd"/>
            <w:r w:rsidR="00525AAE">
              <w:rPr>
                <w:sz w:val="18"/>
                <w:lang w:val="ru-RU"/>
              </w:rPr>
              <w:t xml:space="preserve"> (важное изменение)</w:t>
            </w:r>
          </w:p>
        </w:tc>
      </w:tr>
      <w:tr w:rsidR="00B44872" w14:paraId="652A8F4B" w14:textId="77777777" w:rsidTr="00525AAE">
        <w:trPr>
          <w:jc w:val="center"/>
        </w:trPr>
        <w:tc>
          <w:tcPr>
            <w:tcW w:w="510" w:type="dxa"/>
          </w:tcPr>
          <w:p w14:paraId="4ADD8B28" w14:textId="0BBD8B47" w:rsidR="00B44872" w:rsidRPr="00525AAE" w:rsidRDefault="00525AAE">
            <w:pPr>
              <w:rPr>
                <w:sz w:val="18"/>
              </w:rPr>
            </w:pPr>
            <w:r w:rsidRPr="00525AAE">
              <w:rPr>
                <w:sz w:val="18"/>
              </w:rPr>
              <w:t>9</w:t>
            </w:r>
          </w:p>
        </w:tc>
        <w:tc>
          <w:tcPr>
            <w:tcW w:w="4014" w:type="dxa"/>
          </w:tcPr>
          <w:p w14:paraId="30304829" w14:textId="77777777" w:rsidR="00B44872" w:rsidRDefault="00000000">
            <w:proofErr w:type="spellStart"/>
            <w:r>
              <w:rPr>
                <w:sz w:val="18"/>
              </w:rPr>
              <w:t>vite.config.ts</w:t>
            </w:r>
            <w:proofErr w:type="spellEnd"/>
          </w:p>
        </w:tc>
        <w:tc>
          <w:tcPr>
            <w:tcW w:w="1483" w:type="dxa"/>
            <w:shd w:val="clear" w:color="auto" w:fill="FDEBD0"/>
          </w:tcPr>
          <w:p w14:paraId="474D2370" w14:textId="77777777" w:rsidR="00B44872" w:rsidRDefault="00000000">
            <w:r>
              <w:rPr>
                <w:sz w:val="18"/>
              </w:rPr>
              <w:t>ИЗМЕНЁН (sass)</w:t>
            </w:r>
          </w:p>
        </w:tc>
        <w:tc>
          <w:tcPr>
            <w:tcW w:w="2849" w:type="dxa"/>
          </w:tcPr>
          <w:p w14:paraId="755551A8" w14:textId="77777777" w:rsidR="00B44872" w:rsidRDefault="00000000">
            <w:r>
              <w:rPr>
                <w:sz w:val="18"/>
              </w:rPr>
              <w:t>Добавлен @use "sass:list", silenceDeprecations, убран strictPort</w:t>
            </w:r>
          </w:p>
        </w:tc>
      </w:tr>
      <w:tr w:rsidR="00B44872" w:rsidRPr="004472C6" w14:paraId="1C277D95" w14:textId="77777777" w:rsidTr="00525AAE">
        <w:trPr>
          <w:jc w:val="center"/>
        </w:trPr>
        <w:tc>
          <w:tcPr>
            <w:tcW w:w="510" w:type="dxa"/>
          </w:tcPr>
          <w:p w14:paraId="2CC8146D" w14:textId="45856B65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1</w:t>
            </w:r>
            <w:r w:rsidR="00525AAE" w:rsidRPr="00525AAE">
              <w:rPr>
                <w:sz w:val="18"/>
              </w:rPr>
              <w:t>0</w:t>
            </w:r>
          </w:p>
        </w:tc>
        <w:tc>
          <w:tcPr>
            <w:tcW w:w="4014" w:type="dxa"/>
          </w:tcPr>
          <w:p w14:paraId="12C46DD2" w14:textId="77777777" w:rsidR="00B44872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/styles/custom-properties/</w:t>
            </w:r>
            <w:proofErr w:type="spellStart"/>
            <w:r>
              <w:rPr>
                <w:sz w:val="18"/>
              </w:rPr>
              <w:t>colors.scss</w:t>
            </w:r>
            <w:proofErr w:type="spellEnd"/>
          </w:p>
        </w:tc>
        <w:tc>
          <w:tcPr>
            <w:tcW w:w="1483" w:type="dxa"/>
            <w:shd w:val="clear" w:color="auto" w:fill="FDEBD0"/>
          </w:tcPr>
          <w:p w14:paraId="14B5CB10" w14:textId="77777777" w:rsidR="00B44872" w:rsidRDefault="00000000">
            <w:r>
              <w:rPr>
                <w:sz w:val="18"/>
              </w:rPr>
              <w:t>ИЗМЕНЁН (sass)</w:t>
            </w:r>
          </w:p>
        </w:tc>
        <w:tc>
          <w:tcPr>
            <w:tcW w:w="2849" w:type="dxa"/>
          </w:tcPr>
          <w:p w14:paraId="1D3BDA04" w14:textId="240B878B" w:rsidR="00B44872" w:rsidRPr="00447E69" w:rsidRDefault="00447E69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Добавлена темная и светлая версия календаря </w:t>
            </w:r>
          </w:p>
        </w:tc>
      </w:tr>
      <w:tr w:rsidR="00B44872" w:rsidRPr="004472C6" w14:paraId="0BB68B07" w14:textId="77777777" w:rsidTr="00525AAE">
        <w:trPr>
          <w:jc w:val="center"/>
        </w:trPr>
        <w:tc>
          <w:tcPr>
            <w:tcW w:w="510" w:type="dxa"/>
          </w:tcPr>
          <w:p w14:paraId="32098476" w14:textId="059F171E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1</w:t>
            </w:r>
            <w:r w:rsidR="00525AAE" w:rsidRPr="00525AAE">
              <w:rPr>
                <w:sz w:val="18"/>
              </w:rPr>
              <w:t>1</w:t>
            </w:r>
          </w:p>
        </w:tc>
        <w:tc>
          <w:tcPr>
            <w:tcW w:w="4014" w:type="dxa"/>
          </w:tcPr>
          <w:p w14:paraId="322B79B6" w14:textId="77777777" w:rsidR="00B44872" w:rsidRPr="00525AAE" w:rsidRDefault="00000000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/styles/theme/</w:t>
            </w:r>
            <w:proofErr w:type="spellStart"/>
            <w:r>
              <w:rPr>
                <w:sz w:val="18"/>
              </w:rPr>
              <w:t>form.scss</w:t>
            </w:r>
            <w:proofErr w:type="spellEnd"/>
          </w:p>
        </w:tc>
        <w:tc>
          <w:tcPr>
            <w:tcW w:w="1483" w:type="dxa"/>
            <w:shd w:val="clear" w:color="auto" w:fill="FDEBD0"/>
          </w:tcPr>
          <w:p w14:paraId="48E90299" w14:textId="77777777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ИЗМЕНЁН (sass)</w:t>
            </w:r>
          </w:p>
        </w:tc>
        <w:tc>
          <w:tcPr>
            <w:tcW w:w="2849" w:type="dxa"/>
          </w:tcPr>
          <w:p w14:paraId="2E158C5D" w14:textId="77777777" w:rsidR="00B44872" w:rsidRPr="004472C6" w:rsidRDefault="00000000">
            <w:pPr>
              <w:rPr>
                <w:sz w:val="18"/>
                <w:lang w:val="ru-RU"/>
              </w:rPr>
            </w:pPr>
            <w:r w:rsidRPr="004472C6">
              <w:rPr>
                <w:sz w:val="18"/>
                <w:lang w:val="ru-RU"/>
              </w:rPr>
              <w:t xml:space="preserve">Заменён </w:t>
            </w:r>
            <w:r>
              <w:rPr>
                <w:sz w:val="18"/>
              </w:rPr>
              <w:t>nth</w:t>
            </w:r>
            <w:r w:rsidRPr="004472C6">
              <w:rPr>
                <w:sz w:val="18"/>
                <w:lang w:val="ru-RU"/>
              </w:rPr>
              <w:t xml:space="preserve">() на </w:t>
            </w:r>
            <w:r>
              <w:rPr>
                <w:sz w:val="18"/>
              </w:rPr>
              <w:t>list</w:t>
            </w:r>
            <w:r w:rsidRPr="004472C6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nth</w:t>
            </w:r>
            <w:r w:rsidRPr="004472C6">
              <w:rPr>
                <w:sz w:val="18"/>
                <w:lang w:val="ru-RU"/>
              </w:rPr>
              <w:t xml:space="preserve">() для совместимости с новым </w:t>
            </w:r>
            <w:r>
              <w:rPr>
                <w:sz w:val="18"/>
              </w:rPr>
              <w:t>Sass</w:t>
            </w:r>
          </w:p>
        </w:tc>
      </w:tr>
      <w:tr w:rsidR="00B44872" w:rsidRPr="004472C6" w14:paraId="0092D621" w14:textId="77777777" w:rsidTr="00525AAE">
        <w:trPr>
          <w:jc w:val="center"/>
        </w:trPr>
        <w:tc>
          <w:tcPr>
            <w:tcW w:w="510" w:type="dxa"/>
          </w:tcPr>
          <w:p w14:paraId="75004AB4" w14:textId="031ADF87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1</w:t>
            </w:r>
            <w:r w:rsidR="00525AAE" w:rsidRPr="00525AAE">
              <w:rPr>
                <w:sz w:val="18"/>
              </w:rPr>
              <w:t>2</w:t>
            </w:r>
          </w:p>
        </w:tc>
        <w:tc>
          <w:tcPr>
            <w:tcW w:w="4014" w:type="dxa"/>
          </w:tcPr>
          <w:p w14:paraId="273EE051" w14:textId="77777777" w:rsidR="00B44872" w:rsidRPr="00525AAE" w:rsidRDefault="00000000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</w:t>
            </w:r>
            <w:proofErr w:type="spellStart"/>
            <w:r>
              <w:rPr>
                <w:sz w:val="18"/>
              </w:rPr>
              <w:t>misc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ProgressBar.vue</w:t>
            </w:r>
            <w:proofErr w:type="spellEnd"/>
          </w:p>
        </w:tc>
        <w:tc>
          <w:tcPr>
            <w:tcW w:w="1483" w:type="dxa"/>
            <w:shd w:val="clear" w:color="auto" w:fill="FDEBD0"/>
          </w:tcPr>
          <w:p w14:paraId="32303FE5" w14:textId="77777777" w:rsidR="00B44872" w:rsidRPr="00525AAE" w:rsidRDefault="00000000">
            <w:pPr>
              <w:rPr>
                <w:sz w:val="18"/>
              </w:rPr>
            </w:pPr>
            <w:r>
              <w:rPr>
                <w:sz w:val="18"/>
              </w:rPr>
              <w:t>ИЗМЕНЁН (sass)</w:t>
            </w:r>
          </w:p>
        </w:tc>
        <w:tc>
          <w:tcPr>
            <w:tcW w:w="2849" w:type="dxa"/>
          </w:tcPr>
          <w:p w14:paraId="000FFE13" w14:textId="77777777" w:rsidR="00B44872" w:rsidRPr="004472C6" w:rsidRDefault="00000000">
            <w:pPr>
              <w:rPr>
                <w:sz w:val="18"/>
                <w:lang w:val="ru-RU"/>
              </w:rPr>
            </w:pPr>
            <w:r w:rsidRPr="004472C6">
              <w:rPr>
                <w:sz w:val="18"/>
                <w:lang w:val="ru-RU"/>
              </w:rPr>
              <w:t xml:space="preserve">Заменён </w:t>
            </w:r>
            <w:r>
              <w:rPr>
                <w:sz w:val="18"/>
              </w:rPr>
              <w:t>nth</w:t>
            </w:r>
            <w:r w:rsidRPr="004472C6">
              <w:rPr>
                <w:sz w:val="18"/>
                <w:lang w:val="ru-RU"/>
              </w:rPr>
              <w:t xml:space="preserve">() на </w:t>
            </w:r>
            <w:r>
              <w:rPr>
                <w:sz w:val="18"/>
              </w:rPr>
              <w:t>list</w:t>
            </w:r>
            <w:r w:rsidRPr="004472C6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nth</w:t>
            </w:r>
            <w:r w:rsidRPr="004472C6">
              <w:rPr>
                <w:sz w:val="18"/>
                <w:lang w:val="ru-RU"/>
              </w:rPr>
              <w:t xml:space="preserve">() для совместимости с новым </w:t>
            </w:r>
            <w:r>
              <w:rPr>
                <w:sz w:val="18"/>
              </w:rPr>
              <w:t>Sass</w:t>
            </w:r>
          </w:p>
        </w:tc>
      </w:tr>
    </w:tbl>
    <w:p w14:paraId="1C2D5E73" w14:textId="77777777" w:rsidR="00B44872" w:rsidRPr="00447E69" w:rsidRDefault="00B44872">
      <w:pPr>
        <w:rPr>
          <w:lang w:val="ru-RU"/>
        </w:rPr>
      </w:pPr>
    </w:p>
    <w:p w14:paraId="264DA451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0BA56BD7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4. Подробное описание каждого изменения</w:t>
      </w:r>
    </w:p>
    <w:p w14:paraId="6426DFF9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4.1. </w:t>
      </w:r>
      <w:proofErr w:type="spellStart"/>
      <w:r>
        <w:rPr>
          <w:color w:val="1A1A2E"/>
        </w:rPr>
        <w:t>CalendarView</w:t>
      </w:r>
      <w:proofErr w:type="spellEnd"/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vue</w:t>
      </w:r>
      <w:proofErr w:type="spellEnd"/>
      <w:r w:rsidRPr="00447E69">
        <w:rPr>
          <w:color w:val="1A1A2E"/>
          <w:lang w:val="ru-RU"/>
        </w:rPr>
        <w:t xml:space="preserve"> (НОВЫЙ ФАЙЛ)</w:t>
      </w:r>
    </w:p>
    <w:p w14:paraId="426B32E1" w14:textId="77777777" w:rsidR="00B44872" w:rsidRDefault="00000000">
      <w:proofErr w:type="spellStart"/>
      <w:r>
        <w:t>Путь</w:t>
      </w:r>
      <w:proofErr w:type="spellEnd"/>
      <w:r>
        <w:t>: frontend/</w:t>
      </w:r>
      <w:proofErr w:type="spellStart"/>
      <w:r>
        <w:t>src</w:t>
      </w:r>
      <w:proofErr w:type="spellEnd"/>
      <w:r>
        <w:t>/views/tasks/</w:t>
      </w:r>
      <w:proofErr w:type="spellStart"/>
      <w:r>
        <w:t>CalendarView.vue</w:t>
      </w:r>
      <w:proofErr w:type="spellEnd"/>
    </w:p>
    <w:p w14:paraId="258BB49C" w14:textId="77777777" w:rsidR="00B44872" w:rsidRDefault="00000000">
      <w:r w:rsidRPr="00447E69">
        <w:rPr>
          <w:lang w:val="ru-RU"/>
        </w:rPr>
        <w:t xml:space="preserve">Это полностью новый файл, которого нет в официальной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. </w:t>
      </w:r>
      <w:r>
        <w:t>Он содержит:</w:t>
      </w:r>
    </w:p>
    <w:p w14:paraId="7B9C9A76" w14:textId="77777777" w:rsidR="00B44872" w:rsidRPr="00447E69" w:rsidRDefault="00000000">
      <w:pPr>
        <w:pStyle w:val="a0"/>
        <w:rPr>
          <w:lang w:val="ru-RU"/>
        </w:rPr>
      </w:pPr>
      <w:r>
        <w:t>Template</w:t>
      </w:r>
      <w:r w:rsidRPr="00447E69">
        <w:rPr>
          <w:lang w:val="ru-RU"/>
        </w:rPr>
        <w:t>: селектор проектов (</w:t>
      </w:r>
      <w:proofErr w:type="spellStart"/>
      <w:r w:rsidRPr="00447E69">
        <w:rPr>
          <w:lang w:val="ru-RU"/>
        </w:rPr>
        <w:t>табы</w:t>
      </w:r>
      <w:proofErr w:type="spellEnd"/>
      <w:r w:rsidRPr="00447E69">
        <w:rPr>
          <w:lang w:val="ru-RU"/>
        </w:rPr>
        <w:t xml:space="preserve">), календарь </w:t>
      </w:r>
      <w:proofErr w:type="spellStart"/>
      <w:r>
        <w:t>FullCalendar</w:t>
      </w:r>
      <w:proofErr w:type="spellEnd"/>
      <w:r w:rsidRPr="00447E69">
        <w:rPr>
          <w:lang w:val="ru-RU"/>
        </w:rPr>
        <w:t>, модальное окно создания задачи с полями: название, описание, проект, дата выполнения, дата начала, дата окончания, исполнители</w:t>
      </w:r>
    </w:p>
    <w:p w14:paraId="41DEA03F" w14:textId="77777777" w:rsidR="00B44872" w:rsidRPr="00447E69" w:rsidRDefault="00000000">
      <w:pPr>
        <w:pStyle w:val="a0"/>
        <w:rPr>
          <w:lang w:val="ru-RU"/>
        </w:rPr>
      </w:pPr>
      <w:r>
        <w:t>Script</w:t>
      </w:r>
      <w:r w:rsidRPr="00447E69">
        <w:rPr>
          <w:lang w:val="ru-RU"/>
        </w:rPr>
        <w:t xml:space="preserve">: загрузка задач через </w:t>
      </w:r>
      <w:r>
        <w:t>API</w:t>
      </w:r>
      <w:r w:rsidRPr="00447E69">
        <w:rPr>
          <w:lang w:val="ru-RU"/>
        </w:rPr>
        <w:t xml:space="preserve"> с фильтрацией, преобразование задач в события, контроль прав доступа по </w:t>
      </w:r>
      <w:proofErr w:type="spellStart"/>
      <w:r>
        <w:t>maxPermission</w:t>
      </w:r>
      <w:proofErr w:type="spellEnd"/>
      <w:r w:rsidRPr="00447E69">
        <w:rPr>
          <w:lang w:val="ru-RU"/>
        </w:rPr>
        <w:t xml:space="preserve"> каждого проекта, создание задач через </w:t>
      </w:r>
      <w:proofErr w:type="spellStart"/>
      <w:r>
        <w:t>TaskService</w:t>
      </w:r>
      <w:proofErr w:type="spellEnd"/>
    </w:p>
    <w:p w14:paraId="14B662A3" w14:textId="77777777" w:rsidR="00B44872" w:rsidRPr="00447E69" w:rsidRDefault="00000000">
      <w:pPr>
        <w:pStyle w:val="a0"/>
        <w:rPr>
          <w:lang w:val="ru-RU"/>
        </w:rPr>
      </w:pPr>
      <w:r>
        <w:t>Style</w:t>
      </w:r>
      <w:r w:rsidRPr="00447E69">
        <w:rPr>
          <w:lang w:val="ru-RU"/>
        </w:rPr>
        <w:t xml:space="preserve">: стили для селектора проектов, кастомизация </w:t>
      </w:r>
      <w:proofErr w:type="spellStart"/>
      <w:r>
        <w:t>FullCalendar</w:t>
      </w:r>
      <w:proofErr w:type="spellEnd"/>
      <w:r w:rsidRPr="00447E69">
        <w:rPr>
          <w:lang w:val="ru-RU"/>
        </w:rPr>
        <w:t xml:space="preserve"> (цвета, аватарки, тёмная тема)</w:t>
      </w:r>
    </w:p>
    <w:p w14:paraId="33F2C136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Действие: скопировать файл целиком в </w:t>
      </w:r>
      <w:r>
        <w:t>frontend</w:t>
      </w:r>
      <w:r w:rsidRPr="00447E69">
        <w:rPr>
          <w:lang w:val="ru-RU"/>
        </w:rPr>
        <w:t>/</w:t>
      </w:r>
      <w:proofErr w:type="spellStart"/>
      <w:r>
        <w:t>src</w:t>
      </w:r>
      <w:proofErr w:type="spellEnd"/>
      <w:r w:rsidRPr="00447E69">
        <w:rPr>
          <w:lang w:val="ru-RU"/>
        </w:rPr>
        <w:t>/</w:t>
      </w:r>
      <w:r>
        <w:t>views</w:t>
      </w:r>
      <w:r w:rsidRPr="00447E69">
        <w:rPr>
          <w:lang w:val="ru-RU"/>
        </w:rPr>
        <w:t>/</w:t>
      </w:r>
      <w:r>
        <w:t>tasks</w:t>
      </w:r>
      <w:r w:rsidRPr="00447E69">
        <w:rPr>
          <w:lang w:val="ru-RU"/>
        </w:rPr>
        <w:t>/</w:t>
      </w:r>
    </w:p>
    <w:p w14:paraId="02EAFEBA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4.2. </w:t>
      </w:r>
      <w:r>
        <w:rPr>
          <w:color w:val="1A1A2E"/>
        </w:rPr>
        <w:t>package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json</w:t>
      </w:r>
      <w:proofErr w:type="spellEnd"/>
    </w:p>
    <w:p w14:paraId="0C3ACB56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>В секцию "</w:t>
      </w:r>
      <w:r>
        <w:t>dependencies</w:t>
      </w:r>
      <w:r w:rsidRPr="00447E69">
        <w:rPr>
          <w:lang w:val="ru-RU"/>
        </w:rPr>
        <w:t>" добавлены пакеты:</w:t>
      </w:r>
    </w:p>
    <w:p w14:paraId="46976AB3" w14:textId="77777777" w:rsidR="00B44872" w:rsidRDefault="00000000">
      <w:pPr>
        <w:pStyle w:val="a0"/>
      </w:pPr>
      <w:r>
        <w:t>"@</w:t>
      </w:r>
      <w:proofErr w:type="spellStart"/>
      <w:r>
        <w:t>fullcalendar</w:t>
      </w:r>
      <w:proofErr w:type="spellEnd"/>
      <w:r>
        <w:t>/core": "6.1.20"</w:t>
      </w:r>
    </w:p>
    <w:p w14:paraId="39E5384C" w14:textId="77777777" w:rsidR="00B44872" w:rsidRDefault="00000000">
      <w:pPr>
        <w:pStyle w:val="a0"/>
      </w:pPr>
      <w:r>
        <w:t>"@fullcalendar/daygrid": "6.1.20"</w:t>
      </w:r>
    </w:p>
    <w:p w14:paraId="29ADA004" w14:textId="77777777" w:rsidR="00B44872" w:rsidRDefault="00000000">
      <w:pPr>
        <w:pStyle w:val="a0"/>
      </w:pPr>
      <w:r>
        <w:t>"@fullcalendar/interaction": "6.1.20"</w:t>
      </w:r>
    </w:p>
    <w:p w14:paraId="04E07C38" w14:textId="77777777" w:rsidR="00B44872" w:rsidRDefault="00000000">
      <w:pPr>
        <w:pStyle w:val="a0"/>
      </w:pPr>
      <w:r>
        <w:t>"@fullcalendar/list": "6.1.20"</w:t>
      </w:r>
    </w:p>
    <w:p w14:paraId="330A1DC0" w14:textId="77777777" w:rsidR="00B44872" w:rsidRDefault="00000000">
      <w:pPr>
        <w:pStyle w:val="a0"/>
      </w:pPr>
      <w:r>
        <w:t>"@fullcalendar/timegrid": "6.1.20"</w:t>
      </w:r>
    </w:p>
    <w:p w14:paraId="26242B70" w14:textId="77777777" w:rsidR="00B44872" w:rsidRDefault="00000000">
      <w:pPr>
        <w:pStyle w:val="a0"/>
      </w:pPr>
      <w:r>
        <w:t>"@fullcalendar/vue3": "6.1.20"</w:t>
      </w:r>
    </w:p>
    <w:p w14:paraId="54A3359D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Действие: добавить эти 6 строк в секцию </w:t>
      </w:r>
      <w:r>
        <w:t>dependencies</w:t>
      </w:r>
      <w:r w:rsidRPr="00447E69">
        <w:rPr>
          <w:lang w:val="ru-RU"/>
        </w:rPr>
        <w:t xml:space="preserve"> в алфавитном порядке. После этого выполнить </w:t>
      </w:r>
      <w:proofErr w:type="spellStart"/>
      <w:r>
        <w:t>pnpm</w:t>
      </w:r>
      <w:proofErr w:type="spellEnd"/>
      <w:r w:rsidRPr="00447E69">
        <w:rPr>
          <w:lang w:val="ru-RU"/>
        </w:rPr>
        <w:t xml:space="preserve"> </w:t>
      </w:r>
      <w:r>
        <w:t>install</w:t>
      </w:r>
      <w:r w:rsidRPr="00447E69">
        <w:rPr>
          <w:lang w:val="ru-RU"/>
        </w:rPr>
        <w:t xml:space="preserve"> для обновления </w:t>
      </w:r>
      <w:r>
        <w:t>lock</w:t>
      </w:r>
      <w:r w:rsidRPr="00447E69">
        <w:rPr>
          <w:lang w:val="ru-RU"/>
        </w:rPr>
        <w:t>-файла.</w:t>
      </w:r>
    </w:p>
    <w:p w14:paraId="144C9E48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4.3. </w:t>
      </w:r>
      <w:r>
        <w:rPr>
          <w:color w:val="1A1A2E"/>
        </w:rPr>
        <w:t>router</w:t>
      </w:r>
      <w:r w:rsidRPr="00447E69">
        <w:rPr>
          <w:color w:val="1A1A2E"/>
          <w:lang w:val="ru-RU"/>
        </w:rPr>
        <w:t>/</w:t>
      </w:r>
      <w:r>
        <w:rPr>
          <w:color w:val="1A1A2E"/>
        </w:rPr>
        <w:t>index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ts</w:t>
      </w:r>
      <w:proofErr w:type="spellEnd"/>
    </w:p>
    <w:p w14:paraId="5A60E641" w14:textId="14AF7CFE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Добавлен новый маршрут после маршрута </w:t>
      </w:r>
      <w:r>
        <w:t>task</w:t>
      </w:r>
      <w:r w:rsidRPr="00447E69">
        <w:rPr>
          <w:lang w:val="ru-RU"/>
        </w:rPr>
        <w:t>.</w:t>
      </w:r>
      <w:r>
        <w:t>detail</w:t>
      </w:r>
      <w:r w:rsidRPr="00447E69">
        <w:rPr>
          <w:lang w:val="ru-RU"/>
        </w:rPr>
        <w:t xml:space="preserve"> :</w:t>
      </w:r>
    </w:p>
    <w:p w14:paraId="526E2AFF" w14:textId="77777777" w:rsidR="00B44872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path: '/tasks/by/calendar',</w:t>
      </w:r>
      <w:r>
        <w:rPr>
          <w:rFonts w:ascii="Consolas" w:hAnsi="Consolas"/>
          <w:sz w:val="18"/>
        </w:rPr>
        <w:br/>
        <w:t xml:space="preserve">    name: 'tasks.calendar',</w:t>
      </w:r>
      <w:r>
        <w:rPr>
          <w:rFonts w:ascii="Consolas" w:hAnsi="Consolas"/>
          <w:sz w:val="18"/>
        </w:rPr>
        <w:br/>
        <w:t xml:space="preserve">    component: () =&gt; import('@/views/tasks/CalendarView.vue'),</w:t>
      </w:r>
      <w:r>
        <w:rPr>
          <w:rFonts w:ascii="Consolas" w:hAnsi="Consolas"/>
          <w:sz w:val="18"/>
        </w:rPr>
        <w:br/>
        <w:t xml:space="preserve">    meta: { title: 'navigation.calendar' },</w:t>
      </w:r>
      <w:r>
        <w:rPr>
          <w:rFonts w:ascii="Consolas" w:hAnsi="Consolas"/>
          <w:sz w:val="18"/>
        </w:rPr>
        <w:br/>
        <w:t>}</w:t>
      </w:r>
    </w:p>
    <w:p w14:paraId="67745B3E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4.4. </w:t>
      </w:r>
      <w:r>
        <w:rPr>
          <w:color w:val="1A1A2E"/>
        </w:rPr>
        <w:t>Navigation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vue</w:t>
      </w:r>
      <w:proofErr w:type="spellEnd"/>
    </w:p>
    <w:p w14:paraId="75DD34DC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>Добавлен пункт меню «Календарь» между «Предстоящие задачи» (</w:t>
      </w:r>
      <w:r>
        <w:t>Upcoming</w:t>
      </w:r>
      <w:r w:rsidRPr="00447E69">
        <w:rPr>
          <w:lang w:val="ru-RU"/>
        </w:rPr>
        <w:t>) и «Проекты» (</w:t>
      </w:r>
      <w:r>
        <w:t>Projects</w:t>
      </w:r>
      <w:r w:rsidRPr="00447E69">
        <w:rPr>
          <w:lang w:val="ru-RU"/>
        </w:rPr>
        <w:t xml:space="preserve">). Используется иконка </w:t>
      </w:r>
      <w:r>
        <w:t>calendar</w:t>
      </w:r>
      <w:r w:rsidRPr="00447E69">
        <w:rPr>
          <w:lang w:val="ru-RU"/>
        </w:rPr>
        <w:t>-</w:t>
      </w:r>
      <w:r>
        <w:t>days</w:t>
      </w:r>
      <w:r w:rsidRPr="00447E69">
        <w:rPr>
          <w:lang w:val="ru-RU"/>
        </w:rPr>
        <w:t xml:space="preserve"> и клавиатурное сокращение </w:t>
      </w:r>
      <w:r>
        <w:t>g</w:t>
      </w:r>
      <w:r w:rsidRPr="00447E69">
        <w:rPr>
          <w:lang w:val="ru-RU"/>
        </w:rPr>
        <w:t xml:space="preserve"> </w:t>
      </w:r>
      <w:r>
        <w:t>c</w:t>
      </w:r>
      <w:r w:rsidRPr="00447E69">
        <w:rPr>
          <w:lang w:val="ru-RU"/>
        </w:rPr>
        <w:t>.</w:t>
      </w:r>
    </w:p>
    <w:p w14:paraId="4241C5DF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lastRenderedPageBreak/>
        <w:t xml:space="preserve">4.5. </w:t>
      </w:r>
      <w:r>
        <w:rPr>
          <w:color w:val="1A1A2E"/>
        </w:rPr>
        <w:t>Icon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ts</w:t>
      </w:r>
      <w:proofErr w:type="spellEnd"/>
    </w:p>
    <w:p w14:paraId="7050CFDB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Добавлен импорт и регистрация иконки </w:t>
      </w:r>
      <w:proofErr w:type="spellStart"/>
      <w:r>
        <w:t>faCalendarDays</w:t>
      </w:r>
      <w:proofErr w:type="spellEnd"/>
      <w:r w:rsidRPr="00447E69">
        <w:rPr>
          <w:lang w:val="ru-RU"/>
        </w:rPr>
        <w:t xml:space="preserve"> из @</w:t>
      </w:r>
      <w:proofErr w:type="spellStart"/>
      <w:r>
        <w:t>fortawesome</w:t>
      </w:r>
      <w:proofErr w:type="spellEnd"/>
      <w:r w:rsidRPr="00447E69">
        <w:rPr>
          <w:lang w:val="ru-RU"/>
        </w:rPr>
        <w:t>/</w:t>
      </w:r>
      <w:r>
        <w:t>free</w:t>
      </w:r>
      <w:r w:rsidRPr="00447E69">
        <w:rPr>
          <w:lang w:val="ru-RU"/>
        </w:rPr>
        <w:t>-</w:t>
      </w:r>
      <w:r>
        <w:t>solid</w:t>
      </w:r>
      <w:r w:rsidRPr="00447E69">
        <w:rPr>
          <w:lang w:val="ru-RU"/>
        </w:rPr>
        <w:t>-</w:t>
      </w:r>
      <w:proofErr w:type="spellStart"/>
      <w:r>
        <w:t>svg</w:t>
      </w:r>
      <w:proofErr w:type="spellEnd"/>
      <w:r w:rsidRPr="00447E69">
        <w:rPr>
          <w:lang w:val="ru-RU"/>
        </w:rPr>
        <w:t>-</w:t>
      </w:r>
      <w:r>
        <w:t>icons</w:t>
      </w:r>
      <w:r w:rsidRPr="00447E69">
        <w:rPr>
          <w:lang w:val="ru-RU"/>
        </w:rPr>
        <w:t xml:space="preserve">. Два изменения: строка </w:t>
      </w:r>
      <w:r>
        <w:t>import</w:t>
      </w:r>
      <w:r w:rsidRPr="00447E69">
        <w:rPr>
          <w:lang w:val="ru-RU"/>
        </w:rPr>
        <w:t xml:space="preserve"> и строка </w:t>
      </w:r>
      <w:r>
        <w:t>library</w:t>
      </w:r>
      <w:r w:rsidRPr="00447E69">
        <w:rPr>
          <w:lang w:val="ru-RU"/>
        </w:rPr>
        <w:t>.</w:t>
      </w:r>
      <w:r>
        <w:t>add</w:t>
      </w:r>
      <w:r w:rsidRPr="00447E69">
        <w:rPr>
          <w:lang w:val="ru-RU"/>
        </w:rPr>
        <w:t>().</w:t>
      </w:r>
    </w:p>
    <w:p w14:paraId="6742E836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4.6. Файлы локализации (</w:t>
      </w:r>
      <w:proofErr w:type="spellStart"/>
      <w:r>
        <w:rPr>
          <w:color w:val="1A1A2E"/>
        </w:rPr>
        <w:t>en</w:t>
      </w:r>
      <w:proofErr w:type="spellEnd"/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json</w:t>
      </w:r>
      <w:proofErr w:type="spellEnd"/>
      <w:r w:rsidRPr="00447E69">
        <w:rPr>
          <w:color w:val="1A1A2E"/>
          <w:lang w:val="ru-RU"/>
        </w:rPr>
        <w:t xml:space="preserve">, </w:t>
      </w:r>
      <w:proofErr w:type="spellStart"/>
      <w:r>
        <w:rPr>
          <w:color w:val="1A1A2E"/>
        </w:rPr>
        <w:t>ru</w:t>
      </w:r>
      <w:proofErr w:type="spellEnd"/>
      <w:r w:rsidRPr="00447E69">
        <w:rPr>
          <w:color w:val="1A1A2E"/>
          <w:lang w:val="ru-RU"/>
        </w:rPr>
        <w:t>-</w:t>
      </w:r>
      <w:r>
        <w:rPr>
          <w:color w:val="1A1A2E"/>
        </w:rPr>
        <w:t>RU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json</w:t>
      </w:r>
      <w:proofErr w:type="spellEnd"/>
      <w:r w:rsidRPr="00447E69">
        <w:rPr>
          <w:color w:val="1A1A2E"/>
          <w:lang w:val="ru-RU"/>
        </w:rPr>
        <w:t>)</w:t>
      </w:r>
    </w:p>
    <w:p w14:paraId="0CD34FF0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>В секцию "</w:t>
      </w:r>
      <w:r>
        <w:t>navigation</w:t>
      </w:r>
      <w:r w:rsidRPr="00447E69">
        <w:rPr>
          <w:lang w:val="ru-RU"/>
        </w:rPr>
        <w:t>" обоих файлов добавлены ключи:</w:t>
      </w:r>
    </w:p>
    <w:p w14:paraId="21AE6861" w14:textId="77777777" w:rsidR="00B44872" w:rsidRDefault="00000000">
      <w:pPr>
        <w:pStyle w:val="a0"/>
      </w:pPr>
      <w:r>
        <w:t>"calendar": "Calendar" / "</w:t>
      </w:r>
      <w:proofErr w:type="spellStart"/>
      <w:r>
        <w:t>Календарь</w:t>
      </w:r>
      <w:proofErr w:type="spellEnd"/>
      <w:r>
        <w:t>"</w:t>
      </w:r>
    </w:p>
    <w:p w14:paraId="3AE721F0" w14:textId="77777777" w:rsidR="00B44872" w:rsidRDefault="00000000">
      <w:pPr>
        <w:pStyle w:val="a0"/>
      </w:pPr>
      <w:r>
        <w:t>"allProjects": "All projects" / "Все проекты"</w:t>
      </w:r>
    </w:p>
    <w:p w14:paraId="500DBFB7" w14:textId="77777777" w:rsidR="00B44872" w:rsidRDefault="00000000">
      <w:r>
        <w:t>В ru-RU.json также добавлен ключ "project": "Проект" в секцию task.attributes.</w:t>
      </w:r>
    </w:p>
    <w:p w14:paraId="3A80ACEB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4.7. </w:t>
      </w:r>
      <w:r>
        <w:rPr>
          <w:color w:val="1A1A2E"/>
        </w:rPr>
        <w:t>case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ts</w:t>
      </w:r>
      <w:proofErr w:type="spellEnd"/>
    </w:p>
    <w:p w14:paraId="75767A40" w14:textId="21F661A8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В функцию </w:t>
      </w:r>
      <w:proofErr w:type="spellStart"/>
      <w:r>
        <w:t>objectToCamelCase</w:t>
      </w:r>
      <w:proofErr w:type="spellEnd"/>
      <w:r w:rsidRPr="00447E69">
        <w:rPr>
          <w:lang w:val="ru-RU"/>
        </w:rPr>
        <w:t xml:space="preserve"> добавлена проверка </w:t>
      </w:r>
      <w:proofErr w:type="spellStart"/>
      <w:r>
        <w:t>instanceof</w:t>
      </w:r>
      <w:proofErr w:type="spellEnd"/>
      <w:r w:rsidRPr="00447E69">
        <w:rPr>
          <w:lang w:val="ru-RU"/>
        </w:rPr>
        <w:t xml:space="preserve"> </w:t>
      </w:r>
      <w:r>
        <w:t>Date</w:t>
      </w:r>
      <w:r w:rsidRPr="00447E69">
        <w:rPr>
          <w:lang w:val="ru-RU"/>
        </w:rPr>
        <w:t xml:space="preserve"> — без неё объекты </w:t>
      </w:r>
      <w:r>
        <w:t>Date</w:t>
      </w:r>
      <w:r w:rsidRPr="00447E69">
        <w:rPr>
          <w:lang w:val="ru-RU"/>
        </w:rPr>
        <w:t xml:space="preserve"> при конвертации ломались, и задачи теряли даты</w:t>
      </w:r>
      <w:r w:rsidR="00447E69">
        <w:rPr>
          <w:lang w:val="ru-RU"/>
        </w:rPr>
        <w:t>! Очень важно!!!</w:t>
      </w:r>
    </w:p>
    <w:p w14:paraId="5D3CE302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4.8. </w:t>
      </w:r>
      <w:r>
        <w:rPr>
          <w:color w:val="1A1A2E"/>
        </w:rPr>
        <w:t>Sass</w:t>
      </w:r>
      <w:r w:rsidRPr="00447E69">
        <w:rPr>
          <w:color w:val="1A1A2E"/>
          <w:lang w:val="ru-RU"/>
        </w:rPr>
        <w:t>-совместимость (</w:t>
      </w:r>
      <w:proofErr w:type="spellStart"/>
      <w:r>
        <w:rPr>
          <w:color w:val="1A1A2E"/>
        </w:rPr>
        <w:t>vite</w:t>
      </w:r>
      <w:proofErr w:type="spellEnd"/>
      <w:r w:rsidRPr="00447E69">
        <w:rPr>
          <w:color w:val="1A1A2E"/>
          <w:lang w:val="ru-RU"/>
        </w:rPr>
        <w:t>.</w:t>
      </w:r>
      <w:r>
        <w:rPr>
          <w:color w:val="1A1A2E"/>
        </w:rPr>
        <w:t>config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ts</w:t>
      </w:r>
      <w:proofErr w:type="spellEnd"/>
      <w:r w:rsidRPr="00447E69">
        <w:rPr>
          <w:color w:val="1A1A2E"/>
          <w:lang w:val="ru-RU"/>
        </w:rPr>
        <w:t xml:space="preserve">, </w:t>
      </w:r>
      <w:r>
        <w:rPr>
          <w:color w:val="1A1A2E"/>
        </w:rPr>
        <w:t>form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scss</w:t>
      </w:r>
      <w:proofErr w:type="spellEnd"/>
      <w:r w:rsidRPr="00447E69">
        <w:rPr>
          <w:color w:val="1A1A2E"/>
          <w:lang w:val="ru-RU"/>
        </w:rPr>
        <w:t xml:space="preserve">, </w:t>
      </w:r>
      <w:r>
        <w:rPr>
          <w:color w:val="1A1A2E"/>
        </w:rPr>
        <w:t>ProgressBar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vue</w:t>
      </w:r>
      <w:proofErr w:type="spellEnd"/>
      <w:r w:rsidRPr="00447E69">
        <w:rPr>
          <w:color w:val="1A1A2E"/>
          <w:lang w:val="ru-RU"/>
        </w:rPr>
        <w:t xml:space="preserve">, </w:t>
      </w:r>
      <w:r>
        <w:rPr>
          <w:color w:val="1A1A2E"/>
        </w:rPr>
        <w:t>colors</w:t>
      </w:r>
      <w:r w:rsidRPr="00447E69">
        <w:rPr>
          <w:color w:val="1A1A2E"/>
          <w:lang w:val="ru-RU"/>
        </w:rPr>
        <w:t>.</w:t>
      </w:r>
      <w:proofErr w:type="spellStart"/>
      <w:r>
        <w:rPr>
          <w:color w:val="1A1A2E"/>
        </w:rPr>
        <w:t>scss</w:t>
      </w:r>
      <w:proofErr w:type="spellEnd"/>
      <w:r w:rsidRPr="00447E69">
        <w:rPr>
          <w:color w:val="1A1A2E"/>
          <w:lang w:val="ru-RU"/>
        </w:rPr>
        <w:t>)</w:t>
      </w:r>
    </w:p>
    <w:p w14:paraId="03DDA403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Эти изменения связаны с совместимостью с новой версией </w:t>
      </w:r>
      <w:r>
        <w:t>Sass</w:t>
      </w:r>
      <w:r w:rsidRPr="00447E69">
        <w:rPr>
          <w:lang w:val="ru-RU"/>
        </w:rPr>
        <w:t>:</w:t>
      </w:r>
    </w:p>
    <w:p w14:paraId="68E9CA39" w14:textId="77777777" w:rsidR="00B44872" w:rsidRPr="00447E69" w:rsidRDefault="00000000">
      <w:pPr>
        <w:pStyle w:val="a0"/>
        <w:rPr>
          <w:lang w:val="ru-RU"/>
        </w:rPr>
      </w:pPr>
      <w:proofErr w:type="spellStart"/>
      <w:r>
        <w:t>vite</w:t>
      </w:r>
      <w:proofErr w:type="spellEnd"/>
      <w:r w:rsidRPr="00447E69">
        <w:rPr>
          <w:lang w:val="ru-RU"/>
        </w:rPr>
        <w:t>.</w:t>
      </w:r>
      <w:r>
        <w:t>config</w:t>
      </w:r>
      <w:r w:rsidRPr="00447E69">
        <w:rPr>
          <w:lang w:val="ru-RU"/>
        </w:rPr>
        <w:t>.</w:t>
      </w:r>
      <w:proofErr w:type="spellStart"/>
      <w:r>
        <w:t>ts</w:t>
      </w:r>
      <w:proofErr w:type="spellEnd"/>
      <w:r w:rsidRPr="00447E69">
        <w:rPr>
          <w:lang w:val="ru-RU"/>
        </w:rPr>
        <w:t>: добавлен @</w:t>
      </w:r>
      <w:r>
        <w:t>use</w:t>
      </w:r>
      <w:r w:rsidRPr="00447E69">
        <w:rPr>
          <w:lang w:val="ru-RU"/>
        </w:rPr>
        <w:t xml:space="preserve"> "</w:t>
      </w:r>
      <w:r>
        <w:t>sass</w:t>
      </w:r>
      <w:r w:rsidRPr="00447E69">
        <w:rPr>
          <w:lang w:val="ru-RU"/>
        </w:rPr>
        <w:t>:</w:t>
      </w:r>
      <w:r>
        <w:t>list</w:t>
      </w:r>
      <w:r w:rsidRPr="00447E69">
        <w:rPr>
          <w:lang w:val="ru-RU"/>
        </w:rPr>
        <w:t xml:space="preserve">" и </w:t>
      </w:r>
      <w:proofErr w:type="spellStart"/>
      <w:r>
        <w:t>silenceDeprecations</w:t>
      </w:r>
      <w:proofErr w:type="spellEnd"/>
      <w:r w:rsidRPr="00447E69">
        <w:rPr>
          <w:lang w:val="ru-RU"/>
        </w:rPr>
        <w:t xml:space="preserve"> для подавления предупреждений</w:t>
      </w:r>
    </w:p>
    <w:p w14:paraId="6BFFE351" w14:textId="77777777" w:rsidR="00B44872" w:rsidRPr="00447E69" w:rsidRDefault="00000000">
      <w:pPr>
        <w:pStyle w:val="a0"/>
        <w:rPr>
          <w:lang w:val="ru-RU"/>
        </w:rPr>
      </w:pPr>
      <w:r>
        <w:t>form</w:t>
      </w:r>
      <w:r w:rsidRPr="00447E69">
        <w:rPr>
          <w:lang w:val="ru-RU"/>
        </w:rPr>
        <w:t>.</w:t>
      </w:r>
      <w:proofErr w:type="spellStart"/>
      <w:r>
        <w:t>scss</w:t>
      </w:r>
      <w:proofErr w:type="spellEnd"/>
      <w:r w:rsidRPr="00447E69">
        <w:rPr>
          <w:lang w:val="ru-RU"/>
        </w:rPr>
        <w:t xml:space="preserve"> и </w:t>
      </w:r>
      <w:r>
        <w:t>ProgressBar</w:t>
      </w:r>
      <w:r w:rsidRPr="00447E69">
        <w:rPr>
          <w:lang w:val="ru-RU"/>
        </w:rPr>
        <w:t>.</w:t>
      </w:r>
      <w:proofErr w:type="spellStart"/>
      <w:r>
        <w:t>vue</w:t>
      </w:r>
      <w:proofErr w:type="spellEnd"/>
      <w:r w:rsidRPr="00447E69">
        <w:rPr>
          <w:lang w:val="ru-RU"/>
        </w:rPr>
        <w:t xml:space="preserve">: заменён устаревший </w:t>
      </w:r>
      <w:r>
        <w:t>nth</w:t>
      </w:r>
      <w:r w:rsidRPr="00447E69">
        <w:rPr>
          <w:lang w:val="ru-RU"/>
        </w:rPr>
        <w:t xml:space="preserve">() на </w:t>
      </w:r>
      <w:r>
        <w:t>list</w:t>
      </w:r>
      <w:r w:rsidRPr="00447E69">
        <w:rPr>
          <w:lang w:val="ru-RU"/>
        </w:rPr>
        <w:t>.</w:t>
      </w:r>
      <w:r>
        <w:t>nth</w:t>
      </w:r>
      <w:r w:rsidRPr="00447E69">
        <w:rPr>
          <w:lang w:val="ru-RU"/>
        </w:rPr>
        <w:t>()</w:t>
      </w:r>
    </w:p>
    <w:p w14:paraId="52C088DF" w14:textId="77777777" w:rsidR="00B44872" w:rsidRPr="00447E69" w:rsidRDefault="00000000">
      <w:pPr>
        <w:pStyle w:val="a0"/>
        <w:rPr>
          <w:lang w:val="ru-RU"/>
        </w:rPr>
      </w:pPr>
      <w:r>
        <w:t>colors</w:t>
      </w:r>
      <w:r w:rsidRPr="00447E69">
        <w:rPr>
          <w:lang w:val="ru-RU"/>
        </w:rPr>
        <w:t>.</w:t>
      </w:r>
      <w:proofErr w:type="spellStart"/>
      <w:r>
        <w:t>scss</w:t>
      </w:r>
      <w:proofErr w:type="spellEnd"/>
      <w:r w:rsidRPr="00447E69">
        <w:rPr>
          <w:lang w:val="ru-RU"/>
        </w:rPr>
        <w:t xml:space="preserve">: добавлены </w:t>
      </w:r>
      <w:r>
        <w:t>CSS</w:t>
      </w:r>
      <w:r w:rsidRPr="00447E69">
        <w:rPr>
          <w:lang w:val="ru-RU"/>
        </w:rPr>
        <w:t>-переменные --</w:t>
      </w:r>
      <w:r>
        <w:t>border</w:t>
      </w:r>
      <w:r w:rsidRPr="00447E69">
        <w:rPr>
          <w:lang w:val="ru-RU"/>
        </w:rPr>
        <w:t>, --</w:t>
      </w:r>
      <w:r>
        <w:t>modal</w:t>
      </w:r>
      <w:r w:rsidRPr="00447E69">
        <w:rPr>
          <w:lang w:val="ru-RU"/>
        </w:rPr>
        <w:t>-</w:t>
      </w:r>
      <w:r>
        <w:t>color</w:t>
      </w:r>
      <w:r w:rsidRPr="00447E69">
        <w:rPr>
          <w:lang w:val="ru-RU"/>
        </w:rPr>
        <w:t>, --</w:t>
      </w:r>
      <w:r>
        <w:t>filter</w:t>
      </w:r>
      <w:r w:rsidRPr="00447E69">
        <w:rPr>
          <w:lang w:val="ru-RU"/>
        </w:rPr>
        <w:t xml:space="preserve"> для тёмной темы календаря</w:t>
      </w:r>
    </w:p>
    <w:p w14:paraId="3F4FA2F6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6D2B89F0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5. Пошаговая инструкция по интеграции</w:t>
      </w:r>
    </w:p>
    <w:p w14:paraId="3A579C79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1: Клонирование официального репозитория</w:t>
      </w:r>
    </w:p>
    <w:p w14:paraId="4E1A912B" w14:textId="77777777" w:rsidR="00B44872" w:rsidRDefault="00000000">
      <w:r>
        <w:rPr>
          <w:rFonts w:ascii="Consolas" w:hAnsi="Consolas"/>
          <w:sz w:val="18"/>
        </w:rPr>
        <w:t>git clone https://github.com/go-vikunja/vikunja.git</w:t>
      </w:r>
      <w:r>
        <w:rPr>
          <w:rFonts w:ascii="Consolas" w:hAnsi="Consolas"/>
          <w:sz w:val="18"/>
        </w:rPr>
        <w:br/>
        <w:t>cd vikunja</w:t>
      </w:r>
    </w:p>
    <w:p w14:paraId="6C3FF5D6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2: Определение версии</w:t>
      </w:r>
    </w:p>
    <w:p w14:paraId="6CC6FD10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Узнайте версию вашего развёрнутого экземпляра </w:t>
      </w:r>
      <w:proofErr w:type="spellStart"/>
      <w:r>
        <w:t>Vikunja</w:t>
      </w:r>
      <w:proofErr w:type="spellEnd"/>
      <w:r w:rsidRPr="00447E69">
        <w:rPr>
          <w:lang w:val="ru-RU"/>
        </w:rPr>
        <w:t xml:space="preserve"> (обычно видна в </w:t>
      </w:r>
      <w:r>
        <w:t>UI</w:t>
      </w:r>
      <w:r w:rsidRPr="00447E69">
        <w:rPr>
          <w:lang w:val="ru-RU"/>
        </w:rPr>
        <w:t xml:space="preserve"> внизу страницы или через </w:t>
      </w:r>
      <w:r>
        <w:t>API</w:t>
      </w:r>
      <w:r w:rsidRPr="00447E69">
        <w:rPr>
          <w:lang w:val="ru-RU"/>
        </w:rPr>
        <w:t xml:space="preserve">: </w:t>
      </w:r>
      <w:r>
        <w:t>GET</w:t>
      </w:r>
      <w:r w:rsidRPr="00447E69">
        <w:rPr>
          <w:lang w:val="ru-RU"/>
        </w:rPr>
        <w:t xml:space="preserve"> /</w:t>
      </w:r>
      <w:proofErr w:type="spellStart"/>
      <w:r>
        <w:t>api</w:t>
      </w:r>
      <w:proofErr w:type="spellEnd"/>
      <w:r w:rsidRPr="00447E69">
        <w:rPr>
          <w:lang w:val="ru-RU"/>
        </w:rPr>
        <w:t>/</w:t>
      </w:r>
      <w:r>
        <w:t>v</w:t>
      </w:r>
      <w:r w:rsidRPr="00447E69">
        <w:rPr>
          <w:lang w:val="ru-RU"/>
        </w:rPr>
        <w:t>1/</w:t>
      </w:r>
      <w:r>
        <w:t>info</w:t>
      </w:r>
      <w:r w:rsidRPr="00447E69">
        <w:rPr>
          <w:lang w:val="ru-RU"/>
        </w:rPr>
        <w:t>). Переключитесь на соответствующий тег:</w:t>
      </w:r>
    </w:p>
    <w:p w14:paraId="28E7456D" w14:textId="77777777" w:rsidR="00B44872" w:rsidRPr="00447E69" w:rsidRDefault="00000000">
      <w:pPr>
        <w:rPr>
          <w:lang w:val="ru-RU"/>
        </w:rPr>
      </w:pPr>
      <w:r>
        <w:rPr>
          <w:rFonts w:ascii="Consolas" w:hAnsi="Consolas"/>
          <w:sz w:val="18"/>
        </w:rPr>
        <w:t>git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checkout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</w:t>
      </w:r>
      <w:r w:rsidRPr="00447E69">
        <w:rPr>
          <w:rFonts w:ascii="Consolas" w:hAnsi="Consolas"/>
          <w:sz w:val="18"/>
          <w:lang w:val="ru-RU"/>
        </w:rPr>
        <w:t>0.24.6  # замените на вашу версию</w:t>
      </w:r>
    </w:p>
    <w:p w14:paraId="4B5F2EC1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3: Создание ветки для изменений</w:t>
      </w:r>
    </w:p>
    <w:p w14:paraId="1D9178E2" w14:textId="77777777" w:rsidR="00B44872" w:rsidRPr="00447E69" w:rsidRDefault="00000000">
      <w:pPr>
        <w:rPr>
          <w:lang w:val="ru-RU"/>
        </w:rPr>
      </w:pPr>
      <w:r>
        <w:rPr>
          <w:rFonts w:ascii="Consolas" w:hAnsi="Consolas"/>
          <w:sz w:val="18"/>
        </w:rPr>
        <w:t>git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checkout</w:t>
      </w:r>
      <w:r w:rsidRPr="00447E6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b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feature</w:t>
      </w:r>
      <w:r w:rsidRPr="00447E69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calendar</w:t>
      </w:r>
    </w:p>
    <w:p w14:paraId="70D7369D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4: Копирование нового файла</w:t>
      </w:r>
    </w:p>
    <w:p w14:paraId="0B570DF0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Скопируйте файл </w:t>
      </w:r>
      <w:proofErr w:type="spellStart"/>
      <w:r>
        <w:t>CalendarView</w:t>
      </w:r>
      <w:proofErr w:type="spellEnd"/>
      <w:r w:rsidRPr="00447E69">
        <w:rPr>
          <w:lang w:val="ru-RU"/>
        </w:rPr>
        <w:t>.</w:t>
      </w:r>
      <w:proofErr w:type="spellStart"/>
      <w:r>
        <w:t>vue</w:t>
      </w:r>
      <w:proofErr w:type="spellEnd"/>
      <w:r w:rsidRPr="00447E69">
        <w:rPr>
          <w:lang w:val="ru-RU"/>
        </w:rPr>
        <w:t xml:space="preserve"> из нашего репозитория:</w:t>
      </w:r>
    </w:p>
    <w:p w14:paraId="25BE6F0E" w14:textId="77777777" w:rsidR="00B44872" w:rsidRDefault="00000000">
      <w:r>
        <w:rPr>
          <w:rFonts w:ascii="Consolas" w:hAnsi="Consolas"/>
          <w:sz w:val="18"/>
        </w:rPr>
        <w:t>cp /путь/к/vikunja-calendar/frontend/src/views/tasks/CalendarView.vue \</w:t>
      </w:r>
      <w:r>
        <w:rPr>
          <w:rFonts w:ascii="Consolas" w:hAnsi="Consolas"/>
          <w:sz w:val="18"/>
        </w:rPr>
        <w:br/>
        <w:t xml:space="preserve">   frontend/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/views/tasks/</w:t>
      </w:r>
      <w:proofErr w:type="spellStart"/>
      <w:r>
        <w:rPr>
          <w:rFonts w:ascii="Consolas" w:hAnsi="Consolas"/>
          <w:sz w:val="18"/>
        </w:rPr>
        <w:t>CalendarView.vue</w:t>
      </w:r>
      <w:proofErr w:type="spellEnd"/>
    </w:p>
    <w:p w14:paraId="15B72EC6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5: Применение изменений к существующим файлам</w:t>
      </w:r>
    </w:p>
    <w:p w14:paraId="2F8A2EBC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Для каждого изменённого файла внесите правки вручную или используйте </w:t>
      </w:r>
      <w:r>
        <w:t>git</w:t>
      </w:r>
      <w:r w:rsidRPr="00447E69">
        <w:rPr>
          <w:lang w:val="ru-RU"/>
        </w:rPr>
        <w:t xml:space="preserve"> </w:t>
      </w:r>
      <w:r>
        <w:t>diff</w:t>
      </w:r>
      <w:r w:rsidRPr="00447E69">
        <w:rPr>
          <w:lang w:val="ru-RU"/>
        </w:rPr>
        <w:t>/</w:t>
      </w:r>
      <w:r>
        <w:t>patch</w:t>
      </w:r>
      <w:r w:rsidRPr="00447E69">
        <w:rPr>
          <w:lang w:val="ru-RU"/>
        </w:rPr>
        <w:t xml:space="preserve"> (см. раздел 6).</w:t>
      </w:r>
    </w:p>
    <w:p w14:paraId="632F9CBD" w14:textId="77777777" w:rsidR="00B44872" w:rsidRPr="00447E69" w:rsidRDefault="00B44872">
      <w:pPr>
        <w:rPr>
          <w:lang w:val="ru-RU"/>
        </w:rPr>
      </w:pPr>
    </w:p>
    <w:p w14:paraId="349CF293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>Список файлов и конкретных изменений:</w:t>
      </w:r>
    </w:p>
    <w:p w14:paraId="0412CB2C" w14:textId="77777777" w:rsidR="00B44872" w:rsidRPr="00447E69" w:rsidRDefault="00000000">
      <w:pPr>
        <w:pStyle w:val="a0"/>
        <w:rPr>
          <w:lang w:val="ru-RU"/>
        </w:rPr>
      </w:pPr>
      <w:r>
        <w:rPr>
          <w:b/>
        </w:rPr>
        <w:t>package</w:t>
      </w:r>
      <w:r w:rsidRPr="00447E69">
        <w:rPr>
          <w:b/>
          <w:lang w:val="ru-RU"/>
        </w:rPr>
        <w:t>.</w:t>
      </w:r>
      <w:proofErr w:type="spellStart"/>
      <w:r>
        <w:rPr>
          <w:b/>
        </w:rPr>
        <w:t>json</w:t>
      </w:r>
      <w:proofErr w:type="spellEnd"/>
      <w:r w:rsidRPr="00447E69">
        <w:rPr>
          <w:b/>
          <w:lang w:val="ru-RU"/>
        </w:rPr>
        <w:t xml:space="preserve">: </w:t>
      </w:r>
      <w:r w:rsidRPr="00447E69">
        <w:rPr>
          <w:lang w:val="ru-RU"/>
        </w:rPr>
        <w:t>Добавить 6 строк @</w:t>
      </w:r>
      <w:proofErr w:type="spellStart"/>
      <w:r>
        <w:t>fullcalendar</w:t>
      </w:r>
      <w:proofErr w:type="spellEnd"/>
      <w:r w:rsidRPr="00447E69">
        <w:rPr>
          <w:lang w:val="ru-RU"/>
        </w:rPr>
        <w:t xml:space="preserve">/* в </w:t>
      </w:r>
      <w:r>
        <w:t>dependencies</w:t>
      </w:r>
    </w:p>
    <w:p w14:paraId="6008FB53" w14:textId="77777777" w:rsidR="00B44872" w:rsidRDefault="00000000">
      <w:pPr>
        <w:pStyle w:val="a0"/>
      </w:pPr>
      <w:r>
        <w:rPr>
          <w:b/>
        </w:rPr>
        <w:t xml:space="preserve">src/router/index.ts: </w:t>
      </w:r>
      <w:r>
        <w:t>Добавить маршрут /tasks/by/calendar после task.detail</w:t>
      </w:r>
    </w:p>
    <w:p w14:paraId="539E7CA9" w14:textId="77777777" w:rsidR="00B44872" w:rsidRDefault="00000000">
      <w:pPr>
        <w:pStyle w:val="a0"/>
      </w:pPr>
      <w:r>
        <w:rPr>
          <w:b/>
        </w:rPr>
        <w:t xml:space="preserve">src/components/home/Navigation.vue: </w:t>
      </w:r>
      <w:r>
        <w:t>Добавить &lt;li&gt; с RouterLink на tasks.calendar после Upcoming</w:t>
      </w:r>
    </w:p>
    <w:p w14:paraId="0221539D" w14:textId="77777777" w:rsidR="00B44872" w:rsidRDefault="00000000">
      <w:pPr>
        <w:pStyle w:val="a0"/>
      </w:pPr>
      <w:r>
        <w:rPr>
          <w:b/>
        </w:rPr>
        <w:t xml:space="preserve">src/components/misc/Icon.ts: </w:t>
      </w:r>
      <w:r>
        <w:t>Добавить import faCalendarDays и library.add(faCalendarDays)</w:t>
      </w:r>
    </w:p>
    <w:p w14:paraId="539156F2" w14:textId="77777777" w:rsidR="00B44872" w:rsidRDefault="00000000">
      <w:pPr>
        <w:pStyle w:val="a0"/>
      </w:pPr>
      <w:r>
        <w:rPr>
          <w:b/>
        </w:rPr>
        <w:t xml:space="preserve">src/i18n/lang/en.json: </w:t>
      </w:r>
      <w:r>
        <w:t>Добавить "calendar" и "allProjects" в navigation</w:t>
      </w:r>
    </w:p>
    <w:p w14:paraId="09C16281" w14:textId="77777777" w:rsidR="00B44872" w:rsidRDefault="00000000">
      <w:pPr>
        <w:pStyle w:val="a0"/>
      </w:pPr>
      <w:r>
        <w:rPr>
          <w:b/>
        </w:rPr>
        <w:t xml:space="preserve">src/i18n/lang/ru-RU.json: </w:t>
      </w:r>
      <w:r>
        <w:t>Добавить "calendar", "allProjects" в navigation, "project" в task.attributes</w:t>
      </w:r>
    </w:p>
    <w:p w14:paraId="5AEC9826" w14:textId="77777777" w:rsidR="00B44872" w:rsidRDefault="00000000">
      <w:pPr>
        <w:pStyle w:val="a0"/>
      </w:pPr>
      <w:r>
        <w:rPr>
          <w:b/>
        </w:rPr>
        <w:t xml:space="preserve">src/helpers/case.ts: </w:t>
      </w:r>
      <w:r>
        <w:t>Добавить проверку instanceof Date в objectToCamelCase</w:t>
      </w:r>
    </w:p>
    <w:p w14:paraId="4195C6DE" w14:textId="77777777" w:rsidR="00B44872" w:rsidRDefault="00000000">
      <w:pPr>
        <w:pStyle w:val="a0"/>
      </w:pPr>
      <w:r>
        <w:rPr>
          <w:b/>
        </w:rPr>
        <w:t xml:space="preserve">vite.config.ts: </w:t>
      </w:r>
      <w:r>
        <w:t>Добавить @use "sass:list", silenceDeprecations</w:t>
      </w:r>
    </w:p>
    <w:p w14:paraId="29FAFD0E" w14:textId="77777777" w:rsidR="00B44872" w:rsidRDefault="00000000">
      <w:pPr>
        <w:pStyle w:val="a0"/>
      </w:pPr>
      <w:r>
        <w:rPr>
          <w:b/>
        </w:rPr>
        <w:t xml:space="preserve">src/styles/custom-properties/colors.scss: </w:t>
      </w:r>
      <w:r>
        <w:t>Добавить --border, --modal-color, --filter</w:t>
      </w:r>
    </w:p>
    <w:p w14:paraId="1CCAC3BA" w14:textId="77777777" w:rsidR="00B44872" w:rsidRDefault="00000000">
      <w:pPr>
        <w:pStyle w:val="a0"/>
      </w:pPr>
      <w:r>
        <w:rPr>
          <w:b/>
        </w:rPr>
        <w:t xml:space="preserve">src/styles/theme/form.scss: </w:t>
      </w:r>
      <w:r>
        <w:t>Заменить nth() на list.nth(), добавить @use "sass:list"</w:t>
      </w:r>
    </w:p>
    <w:p w14:paraId="29C36E8B" w14:textId="77777777" w:rsidR="00B44872" w:rsidRDefault="00000000">
      <w:pPr>
        <w:pStyle w:val="a0"/>
      </w:pPr>
      <w:r>
        <w:rPr>
          <w:b/>
        </w:rPr>
        <w:t xml:space="preserve">src/components/misc/ProgressBar.vue: </w:t>
      </w:r>
      <w:r>
        <w:t>Заменить nth() на list.nth()</w:t>
      </w:r>
    </w:p>
    <w:p w14:paraId="49749845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lastRenderedPageBreak/>
        <w:t>Шаг 6: Установка зависимостей</w:t>
      </w:r>
    </w:p>
    <w:p w14:paraId="19027DBD" w14:textId="77777777" w:rsidR="00B44872" w:rsidRPr="004472C6" w:rsidRDefault="00000000">
      <w:r>
        <w:rPr>
          <w:rFonts w:ascii="Consolas" w:hAnsi="Consolas"/>
          <w:sz w:val="18"/>
        </w:rPr>
        <w:t>cd</w:t>
      </w:r>
      <w:r w:rsidRPr="004472C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frontend</w:t>
      </w:r>
      <w:r w:rsidRPr="004472C6"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pnpm</w:t>
      </w:r>
      <w:proofErr w:type="spellEnd"/>
      <w:r w:rsidRPr="004472C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install</w:t>
      </w:r>
      <w:r w:rsidRPr="004472C6"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</w:t>
      </w:r>
      <w:r w:rsidRPr="004472C6">
        <w:rPr>
          <w:rFonts w:ascii="Consolas" w:hAnsi="Consolas"/>
          <w:sz w:val="18"/>
        </w:rPr>
        <w:t xml:space="preserve"> ..</w:t>
      </w:r>
    </w:p>
    <w:p w14:paraId="0F9E7A01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Шаг 7: Локальная проверка (опционально)</w:t>
      </w:r>
    </w:p>
    <w:p w14:paraId="4DBB30A2" w14:textId="77777777" w:rsidR="00B44872" w:rsidRPr="004472C6" w:rsidRDefault="00000000">
      <w:r>
        <w:rPr>
          <w:rFonts w:ascii="Consolas" w:hAnsi="Consolas"/>
          <w:sz w:val="18"/>
        </w:rPr>
        <w:t>cd</w:t>
      </w:r>
      <w:r w:rsidRPr="004472C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frontend</w:t>
      </w:r>
      <w:r w:rsidRPr="004472C6"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pnpm</w:t>
      </w:r>
      <w:proofErr w:type="spellEnd"/>
      <w:r w:rsidRPr="004472C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run</w:t>
      </w:r>
      <w:r w:rsidRPr="004472C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build</w:t>
      </w:r>
      <w:r w:rsidRPr="004472C6"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</w:t>
      </w:r>
      <w:r w:rsidRPr="004472C6">
        <w:rPr>
          <w:rFonts w:ascii="Consolas" w:hAnsi="Consolas"/>
          <w:sz w:val="18"/>
        </w:rPr>
        <w:t xml:space="preserve"> ..</w:t>
      </w:r>
    </w:p>
    <w:p w14:paraId="2145A081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Если сборка прошла без ошибок — можно переходить к сборке </w:t>
      </w:r>
      <w:r>
        <w:t>Docker</w:t>
      </w:r>
      <w:r w:rsidRPr="00447E69">
        <w:rPr>
          <w:lang w:val="ru-RU"/>
        </w:rPr>
        <w:t>-образа.</w:t>
      </w:r>
    </w:p>
    <w:p w14:paraId="072B2CB0" w14:textId="77777777" w:rsidR="00B44872" w:rsidRDefault="00000000">
      <w:pPr>
        <w:pStyle w:val="21"/>
      </w:pPr>
      <w:r>
        <w:rPr>
          <w:color w:val="1A1A2E"/>
        </w:rPr>
        <w:t>Шаг 8: Сборка Docker-образа</w:t>
      </w:r>
    </w:p>
    <w:p w14:paraId="1E5E1BC7" w14:textId="77777777" w:rsidR="00B44872" w:rsidRDefault="00000000">
      <w:r>
        <w:rPr>
          <w:rFonts w:ascii="Consolas" w:hAnsi="Consolas"/>
          <w:sz w:val="18"/>
        </w:rPr>
        <w:t>docker build -t vikunja/vikunja:calendar .</w:t>
      </w:r>
    </w:p>
    <w:p w14:paraId="1B5C71D8" w14:textId="77777777" w:rsidR="00B44872" w:rsidRDefault="00B44872"/>
    <w:p w14:paraId="4488290F" w14:textId="0B38838B" w:rsidR="00B44872" w:rsidRPr="00447E69" w:rsidRDefault="00000000">
      <w:pPr>
        <w:rPr>
          <w:lang w:val="ru-RU"/>
        </w:rPr>
      </w:pPr>
      <w:r w:rsidRPr="00447E69">
        <w:rPr>
          <w:lang w:val="ru-RU"/>
        </w:rPr>
        <w:t>Сборка может занять 10-20 минут, так как компилируются и фронтенд (</w:t>
      </w:r>
      <w:r>
        <w:t>Node</w:t>
      </w:r>
      <w:r w:rsidRPr="00447E69">
        <w:rPr>
          <w:lang w:val="ru-RU"/>
        </w:rPr>
        <w:t>.</w:t>
      </w:r>
      <w:proofErr w:type="spellStart"/>
      <w:r>
        <w:t>js</w:t>
      </w:r>
      <w:proofErr w:type="spellEnd"/>
      <w:r w:rsidRPr="00447E69">
        <w:rPr>
          <w:lang w:val="ru-RU"/>
        </w:rPr>
        <w:t>), и бэкенд (</w:t>
      </w:r>
      <w:r>
        <w:t>Go</w:t>
      </w:r>
      <w:r w:rsidRPr="00447E69">
        <w:rPr>
          <w:lang w:val="ru-RU"/>
        </w:rPr>
        <w:t>)</w:t>
      </w:r>
    </w:p>
    <w:p w14:paraId="369C0A21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 xml:space="preserve">Шаг 9: Замена образа в </w:t>
      </w:r>
      <w:r>
        <w:rPr>
          <w:color w:val="1A1A2E"/>
        </w:rPr>
        <w:t>docker</w:t>
      </w:r>
      <w:r w:rsidRPr="00447E69">
        <w:rPr>
          <w:color w:val="1A1A2E"/>
          <w:lang w:val="ru-RU"/>
        </w:rPr>
        <w:t>-</w:t>
      </w:r>
      <w:r>
        <w:rPr>
          <w:color w:val="1A1A2E"/>
        </w:rPr>
        <w:t>compose</w:t>
      </w:r>
    </w:p>
    <w:p w14:paraId="1B3D5A20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В вашем </w:t>
      </w:r>
      <w:r>
        <w:t>docker</w:t>
      </w:r>
      <w:r w:rsidRPr="00447E69">
        <w:rPr>
          <w:lang w:val="ru-RU"/>
        </w:rPr>
        <w:t>-</w:t>
      </w:r>
      <w:r>
        <w:t>compose</w:t>
      </w:r>
      <w:r w:rsidRPr="00447E69">
        <w:rPr>
          <w:lang w:val="ru-RU"/>
        </w:rPr>
        <w:t>.</w:t>
      </w:r>
      <w:proofErr w:type="spellStart"/>
      <w:r>
        <w:t>yml</w:t>
      </w:r>
      <w:proofErr w:type="spellEnd"/>
      <w:r w:rsidRPr="00447E69">
        <w:rPr>
          <w:lang w:val="ru-RU"/>
        </w:rPr>
        <w:t xml:space="preserve"> замените образ:</w:t>
      </w:r>
    </w:p>
    <w:p w14:paraId="1BB731B4" w14:textId="77777777" w:rsidR="00B44872" w:rsidRDefault="00000000"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Было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image: </w:t>
      </w:r>
      <w:proofErr w:type="spellStart"/>
      <w:r>
        <w:rPr>
          <w:rFonts w:ascii="Consolas" w:hAnsi="Consolas"/>
          <w:sz w:val="18"/>
        </w:rPr>
        <w:t>vikunja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vikunja:latest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Стало:</w:t>
      </w:r>
      <w:r>
        <w:rPr>
          <w:rFonts w:ascii="Consolas" w:hAnsi="Consolas"/>
          <w:sz w:val="18"/>
        </w:rPr>
        <w:br/>
        <w:t>image: vikunja/vikunja:calendar</w:t>
      </w:r>
    </w:p>
    <w:p w14:paraId="5DFA8315" w14:textId="77777777" w:rsidR="00B44872" w:rsidRDefault="00000000">
      <w:pPr>
        <w:pStyle w:val="21"/>
      </w:pPr>
      <w:r>
        <w:rPr>
          <w:color w:val="1A1A2E"/>
        </w:rPr>
        <w:t>Шаг 10: Перезапуск контейнера</w:t>
      </w:r>
    </w:p>
    <w:p w14:paraId="6E839B69" w14:textId="77777777" w:rsidR="00B44872" w:rsidRDefault="00000000">
      <w:r>
        <w:rPr>
          <w:rFonts w:ascii="Consolas" w:hAnsi="Consolas"/>
          <w:sz w:val="18"/>
        </w:rPr>
        <w:t>docker compose down</w:t>
      </w:r>
      <w:r>
        <w:rPr>
          <w:rFonts w:ascii="Consolas" w:hAnsi="Consolas"/>
          <w:sz w:val="18"/>
        </w:rPr>
        <w:br/>
        <w:t>docker compose up -d</w:t>
      </w:r>
    </w:p>
    <w:p w14:paraId="49EE02BB" w14:textId="77777777" w:rsidR="00B44872" w:rsidRDefault="00000000">
      <w:r>
        <w:br w:type="page"/>
      </w:r>
    </w:p>
    <w:p w14:paraId="4AEB95E0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 xml:space="preserve">6. Альтернативный способ: патч через </w:t>
      </w:r>
      <w:r>
        <w:rPr>
          <w:color w:val="1A1A2E"/>
        </w:rPr>
        <w:t>git</w:t>
      </w:r>
    </w:p>
    <w:p w14:paraId="4AE19953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 xml:space="preserve">Если вы хотите автоматизировать применение изменений, можно сгенерировать </w:t>
      </w:r>
      <w:r>
        <w:t>git</w:t>
      </w:r>
      <w:r w:rsidRPr="00447E69">
        <w:rPr>
          <w:lang w:val="ru-RU"/>
        </w:rPr>
        <w:t>-патч из нашего репозитория и применить его к официальному.</w:t>
      </w:r>
    </w:p>
    <w:p w14:paraId="4BC3F505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Генерация патча (в нашем репозитории)</w:t>
      </w:r>
    </w:p>
    <w:p w14:paraId="379BA1ED" w14:textId="77777777" w:rsidR="00B44872" w:rsidRDefault="00000000">
      <w:r>
        <w:rPr>
          <w:rFonts w:ascii="Consolas" w:hAnsi="Consolas"/>
          <w:sz w:val="18"/>
        </w:rPr>
        <w:t>cd /</w:t>
      </w:r>
      <w:proofErr w:type="spellStart"/>
      <w:r>
        <w:rPr>
          <w:rFonts w:ascii="Consolas" w:hAnsi="Consolas"/>
          <w:sz w:val="18"/>
        </w:rPr>
        <w:t>путь</w:t>
      </w:r>
      <w:proofErr w:type="spellEnd"/>
      <w:r>
        <w:rPr>
          <w:rFonts w:ascii="Consolas" w:hAnsi="Consolas"/>
          <w:sz w:val="18"/>
        </w:rPr>
        <w:t>/к/</w:t>
      </w:r>
      <w:proofErr w:type="spellStart"/>
      <w:r>
        <w:rPr>
          <w:rFonts w:ascii="Consolas" w:hAnsi="Consolas"/>
          <w:sz w:val="18"/>
        </w:rPr>
        <w:t>vikunja</w:t>
      </w:r>
      <w:proofErr w:type="spellEnd"/>
      <w:r>
        <w:rPr>
          <w:rFonts w:ascii="Consolas" w:hAnsi="Consolas"/>
          <w:sz w:val="18"/>
        </w:rPr>
        <w:t>-calendar</w:t>
      </w:r>
      <w:r>
        <w:rPr>
          <w:rFonts w:ascii="Consolas" w:hAnsi="Consolas"/>
          <w:sz w:val="18"/>
        </w:rPr>
        <w:br/>
        <w:t>git diff ff0fd38..HEAD -- frontend/ &gt; calendar-patch.diff</w:t>
      </w:r>
    </w:p>
    <w:p w14:paraId="689FC428" w14:textId="77777777" w:rsidR="00B44872" w:rsidRPr="00447E69" w:rsidRDefault="00000000">
      <w:pPr>
        <w:pStyle w:val="21"/>
        <w:rPr>
          <w:lang w:val="ru-RU"/>
        </w:rPr>
      </w:pPr>
      <w:r w:rsidRPr="00447E69">
        <w:rPr>
          <w:color w:val="1A1A2E"/>
          <w:lang w:val="ru-RU"/>
        </w:rPr>
        <w:t>Применение патча (в официальном репозитории)</w:t>
      </w:r>
    </w:p>
    <w:p w14:paraId="5435222C" w14:textId="77777777" w:rsidR="00B44872" w:rsidRPr="00447E69" w:rsidRDefault="00000000">
      <w:pPr>
        <w:rPr>
          <w:lang w:val="ru-RU"/>
        </w:rPr>
      </w:pPr>
      <w:r>
        <w:rPr>
          <w:rFonts w:ascii="Consolas" w:hAnsi="Consolas"/>
          <w:sz w:val="18"/>
        </w:rPr>
        <w:t>cd</w:t>
      </w:r>
      <w:r w:rsidRPr="00447E69">
        <w:rPr>
          <w:rFonts w:ascii="Consolas" w:hAnsi="Consolas"/>
          <w:sz w:val="18"/>
          <w:lang w:val="ru-RU"/>
        </w:rPr>
        <w:t xml:space="preserve"> /путь/к/</w:t>
      </w:r>
      <w:proofErr w:type="spellStart"/>
      <w:r>
        <w:rPr>
          <w:rFonts w:ascii="Consolas" w:hAnsi="Consolas"/>
          <w:sz w:val="18"/>
        </w:rPr>
        <w:t>vikunja</w:t>
      </w:r>
      <w:proofErr w:type="spellEnd"/>
      <w:r w:rsidRPr="00447E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git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apply</w:t>
      </w:r>
      <w:r w:rsidRPr="00447E69">
        <w:rPr>
          <w:rFonts w:ascii="Consolas" w:hAnsi="Consolas"/>
          <w:sz w:val="18"/>
          <w:lang w:val="ru-RU"/>
        </w:rPr>
        <w:t xml:space="preserve"> --</w:t>
      </w:r>
      <w:r>
        <w:rPr>
          <w:rFonts w:ascii="Consolas" w:hAnsi="Consolas"/>
          <w:sz w:val="18"/>
        </w:rPr>
        <w:t>check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calendar</w:t>
      </w:r>
      <w:r w:rsidRPr="00447E69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patch</w:t>
      </w:r>
      <w:r w:rsidRPr="00447E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diff</w:t>
      </w:r>
      <w:r w:rsidRPr="00447E69">
        <w:rPr>
          <w:rFonts w:ascii="Consolas" w:hAnsi="Consolas"/>
          <w:sz w:val="18"/>
          <w:lang w:val="ru-RU"/>
        </w:rPr>
        <w:t xml:space="preserve">  # проверка без применения</w:t>
      </w:r>
      <w:r w:rsidRPr="00447E6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git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apply</w:t>
      </w:r>
      <w:r w:rsidRPr="00447E6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calendar</w:t>
      </w:r>
      <w:r w:rsidRPr="00447E69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patch</w:t>
      </w:r>
      <w:r w:rsidRPr="00447E6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diff</w:t>
      </w:r>
      <w:r w:rsidRPr="00447E69">
        <w:rPr>
          <w:rFonts w:ascii="Consolas" w:hAnsi="Consolas"/>
          <w:sz w:val="18"/>
          <w:lang w:val="ru-RU"/>
        </w:rPr>
        <w:t xml:space="preserve">           # применение</w:t>
      </w:r>
    </w:p>
    <w:p w14:paraId="156CE48D" w14:textId="77777777" w:rsidR="00B44872" w:rsidRPr="00447E69" w:rsidRDefault="00B44872">
      <w:pPr>
        <w:rPr>
          <w:lang w:val="ru-RU"/>
        </w:rPr>
      </w:pPr>
    </w:p>
    <w:p w14:paraId="0D88C4A6" w14:textId="626A596F" w:rsidR="00B44872" w:rsidRPr="00447E69" w:rsidRDefault="00000000">
      <w:pPr>
        <w:rPr>
          <w:lang w:val="ru-RU"/>
        </w:rPr>
      </w:pPr>
      <w:r w:rsidRPr="00447E69">
        <w:rPr>
          <w:b/>
          <w:lang w:val="ru-RU"/>
        </w:rPr>
        <w:t xml:space="preserve">Примечание: </w:t>
      </w:r>
      <w:r w:rsidRPr="00447E69">
        <w:rPr>
          <w:lang w:val="ru-RU"/>
        </w:rPr>
        <w:t xml:space="preserve">патч может не примениться чисто, если версия официального репозитория значительно отличается от той, на которой </w:t>
      </w:r>
      <w:r w:rsidR="00525AAE">
        <w:rPr>
          <w:lang w:val="ru-RU"/>
        </w:rPr>
        <w:t>я</w:t>
      </w:r>
      <w:r w:rsidRPr="00447E69">
        <w:rPr>
          <w:lang w:val="ru-RU"/>
        </w:rPr>
        <w:t xml:space="preserve"> основы</w:t>
      </w:r>
      <w:r w:rsidR="00525AAE">
        <w:rPr>
          <w:lang w:val="ru-RU"/>
        </w:rPr>
        <w:t>вался</w:t>
      </w:r>
      <w:r w:rsidRPr="00447E69">
        <w:rPr>
          <w:lang w:val="ru-RU"/>
        </w:rPr>
        <w:t xml:space="preserve">. В этом случае используйте </w:t>
      </w:r>
      <w:r>
        <w:t>git</w:t>
      </w:r>
      <w:r w:rsidRPr="00447E69">
        <w:rPr>
          <w:lang w:val="ru-RU"/>
        </w:rPr>
        <w:t xml:space="preserve"> </w:t>
      </w:r>
      <w:r>
        <w:t>apply</w:t>
      </w:r>
      <w:r w:rsidRPr="00447E69">
        <w:rPr>
          <w:lang w:val="ru-RU"/>
        </w:rPr>
        <w:t xml:space="preserve"> --3</w:t>
      </w:r>
      <w:r>
        <w:t>way</w:t>
      </w:r>
      <w:r w:rsidRPr="00447E69">
        <w:rPr>
          <w:lang w:val="ru-RU"/>
        </w:rPr>
        <w:t xml:space="preserve"> для трёхстороннего слияния или вносите изменения вручную.</w:t>
      </w:r>
    </w:p>
    <w:p w14:paraId="52ECDC76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br w:type="page"/>
      </w:r>
    </w:p>
    <w:p w14:paraId="63D271A2" w14:textId="77777777" w:rsidR="00B44872" w:rsidRPr="00447E69" w:rsidRDefault="00000000">
      <w:pPr>
        <w:pStyle w:val="1"/>
        <w:rPr>
          <w:lang w:val="ru-RU"/>
        </w:rPr>
      </w:pPr>
      <w:r w:rsidRPr="00447E69">
        <w:rPr>
          <w:color w:val="1A1A2E"/>
          <w:lang w:val="ru-RU"/>
        </w:rPr>
        <w:lastRenderedPageBreak/>
        <w:t>7. Проверка работоспособности</w:t>
      </w:r>
    </w:p>
    <w:p w14:paraId="1B5E3ABB" w14:textId="77777777" w:rsidR="00B44872" w:rsidRPr="00447E69" w:rsidRDefault="00000000">
      <w:pPr>
        <w:rPr>
          <w:lang w:val="ru-RU"/>
        </w:rPr>
      </w:pPr>
      <w:r w:rsidRPr="00447E69">
        <w:rPr>
          <w:lang w:val="ru-RU"/>
        </w:rPr>
        <w:t>После развёртывания нового образа проверьте: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872" w14:paraId="048C3569" w14:textId="77777777">
        <w:tc>
          <w:tcPr>
            <w:tcW w:w="2880" w:type="dxa"/>
            <w:shd w:val="clear" w:color="auto" w:fill="2C3E50"/>
          </w:tcPr>
          <w:p w14:paraId="08FFDA79" w14:textId="77777777" w:rsidR="00B4487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2880" w:type="dxa"/>
            <w:shd w:val="clear" w:color="auto" w:fill="2C3E50"/>
          </w:tcPr>
          <w:p w14:paraId="5A6D12D2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2880" w:type="dxa"/>
            <w:shd w:val="clear" w:color="auto" w:fill="2C3E50"/>
          </w:tcPr>
          <w:p w14:paraId="2577EB57" w14:textId="77777777" w:rsidR="00B4487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 w:rsidR="00B44872" w14:paraId="7B80098F" w14:textId="77777777">
        <w:tc>
          <w:tcPr>
            <w:tcW w:w="2880" w:type="dxa"/>
          </w:tcPr>
          <w:p w14:paraId="11E9B797" w14:textId="77777777" w:rsidR="00B44872" w:rsidRDefault="00000000">
            <w:r>
              <w:rPr>
                <w:sz w:val="18"/>
              </w:rPr>
              <w:t>Навигация</w:t>
            </w:r>
          </w:p>
        </w:tc>
        <w:tc>
          <w:tcPr>
            <w:tcW w:w="2880" w:type="dxa"/>
          </w:tcPr>
          <w:p w14:paraId="4E34E968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В боковом меню появился пункт «Календарь» с иконкой календаря</w:t>
            </w:r>
          </w:p>
        </w:tc>
        <w:tc>
          <w:tcPr>
            <w:tcW w:w="2880" w:type="dxa"/>
          </w:tcPr>
          <w:p w14:paraId="5EEB148B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7AD16D2A" w14:textId="77777777">
        <w:tc>
          <w:tcPr>
            <w:tcW w:w="2880" w:type="dxa"/>
          </w:tcPr>
          <w:p w14:paraId="79FBB6D2" w14:textId="77777777" w:rsidR="00B44872" w:rsidRDefault="00000000">
            <w:r>
              <w:rPr>
                <w:sz w:val="18"/>
              </w:rPr>
              <w:t>Маршрут</w:t>
            </w:r>
          </w:p>
        </w:tc>
        <w:tc>
          <w:tcPr>
            <w:tcW w:w="2880" w:type="dxa"/>
          </w:tcPr>
          <w:p w14:paraId="48A18A81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 xml:space="preserve">Переход по </w:t>
            </w:r>
            <w:r>
              <w:rPr>
                <w:sz w:val="18"/>
              </w:rPr>
              <w:t>URL</w:t>
            </w:r>
            <w:r w:rsidRPr="00447E69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tasks</w:t>
            </w:r>
            <w:r w:rsidRPr="00447E6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by</w:t>
            </w:r>
            <w:r w:rsidRPr="00447E6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calendar</w:t>
            </w:r>
            <w:r w:rsidRPr="00447E69">
              <w:rPr>
                <w:sz w:val="18"/>
                <w:lang w:val="ru-RU"/>
              </w:rPr>
              <w:t xml:space="preserve"> открывает страницу календаря</w:t>
            </w:r>
          </w:p>
        </w:tc>
        <w:tc>
          <w:tcPr>
            <w:tcW w:w="2880" w:type="dxa"/>
          </w:tcPr>
          <w:p w14:paraId="784B4636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75A44F09" w14:textId="77777777">
        <w:tc>
          <w:tcPr>
            <w:tcW w:w="2880" w:type="dxa"/>
          </w:tcPr>
          <w:p w14:paraId="4F55E5A9" w14:textId="77777777" w:rsidR="00B44872" w:rsidRDefault="00000000">
            <w:r>
              <w:rPr>
                <w:sz w:val="18"/>
              </w:rPr>
              <w:t>Отображение задач</w:t>
            </w:r>
          </w:p>
        </w:tc>
        <w:tc>
          <w:tcPr>
            <w:tcW w:w="2880" w:type="dxa"/>
          </w:tcPr>
          <w:p w14:paraId="2D58528C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Задачи с датами отображаются на календаре как события</w:t>
            </w:r>
          </w:p>
        </w:tc>
        <w:tc>
          <w:tcPr>
            <w:tcW w:w="2880" w:type="dxa"/>
          </w:tcPr>
          <w:p w14:paraId="306389A5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2A8BE403" w14:textId="77777777">
        <w:tc>
          <w:tcPr>
            <w:tcW w:w="2880" w:type="dxa"/>
          </w:tcPr>
          <w:p w14:paraId="3B791324" w14:textId="77777777" w:rsidR="00B44872" w:rsidRDefault="00000000">
            <w:r>
              <w:rPr>
                <w:sz w:val="18"/>
              </w:rPr>
              <w:t>Фильтрация</w:t>
            </w:r>
          </w:p>
        </w:tc>
        <w:tc>
          <w:tcPr>
            <w:tcW w:w="2880" w:type="dxa"/>
          </w:tcPr>
          <w:p w14:paraId="2EE0241F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Вкладки проектов переключают отображение задач</w:t>
            </w:r>
          </w:p>
        </w:tc>
        <w:tc>
          <w:tcPr>
            <w:tcW w:w="2880" w:type="dxa"/>
          </w:tcPr>
          <w:p w14:paraId="67D67D25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4BAAA87D" w14:textId="77777777">
        <w:tc>
          <w:tcPr>
            <w:tcW w:w="2880" w:type="dxa"/>
          </w:tcPr>
          <w:p w14:paraId="53B70C53" w14:textId="77777777" w:rsidR="00B44872" w:rsidRDefault="00000000">
            <w:r>
              <w:rPr>
                <w:sz w:val="18"/>
              </w:rPr>
              <w:t>Создание задачи</w:t>
            </w:r>
          </w:p>
        </w:tc>
        <w:tc>
          <w:tcPr>
            <w:tcW w:w="2880" w:type="dxa"/>
          </w:tcPr>
          <w:p w14:paraId="30609FB3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Клик по пустому дню открывает модальное окно (если есть права)</w:t>
            </w:r>
          </w:p>
        </w:tc>
        <w:tc>
          <w:tcPr>
            <w:tcW w:w="2880" w:type="dxa"/>
          </w:tcPr>
          <w:p w14:paraId="05DB5DD0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2E4B70F3" w14:textId="77777777">
        <w:tc>
          <w:tcPr>
            <w:tcW w:w="2880" w:type="dxa"/>
          </w:tcPr>
          <w:p w14:paraId="6D0E9887" w14:textId="77777777" w:rsidR="00B44872" w:rsidRDefault="00000000">
            <w:r>
              <w:rPr>
                <w:sz w:val="18"/>
              </w:rPr>
              <w:t>Права доступа</w:t>
            </w:r>
          </w:p>
        </w:tc>
        <w:tc>
          <w:tcPr>
            <w:tcW w:w="2880" w:type="dxa"/>
          </w:tcPr>
          <w:p w14:paraId="63FE5A11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 xml:space="preserve">Пользователь с </w:t>
            </w:r>
            <w:r>
              <w:rPr>
                <w:sz w:val="18"/>
              </w:rPr>
              <w:t>READ</w:t>
            </w:r>
            <w:r w:rsidRPr="00447E69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only</w:t>
            </w:r>
            <w:r w:rsidRPr="00447E69">
              <w:rPr>
                <w:sz w:val="18"/>
                <w:lang w:val="ru-RU"/>
              </w:rPr>
              <w:t xml:space="preserve"> не может открыть модальное окно</w:t>
            </w:r>
          </w:p>
        </w:tc>
        <w:tc>
          <w:tcPr>
            <w:tcW w:w="2880" w:type="dxa"/>
          </w:tcPr>
          <w:p w14:paraId="2FD23517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7E348867" w14:textId="77777777">
        <w:tc>
          <w:tcPr>
            <w:tcW w:w="2880" w:type="dxa"/>
          </w:tcPr>
          <w:p w14:paraId="1F38D998" w14:textId="77777777" w:rsidR="00B44872" w:rsidRDefault="00000000">
            <w:r>
              <w:rPr>
                <w:sz w:val="18"/>
              </w:rPr>
              <w:t>Тёмная тема</w:t>
            </w:r>
          </w:p>
        </w:tc>
        <w:tc>
          <w:tcPr>
            <w:tcW w:w="2880" w:type="dxa"/>
          </w:tcPr>
          <w:p w14:paraId="6300625A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>Календарь корректно отображается в тёмной теме</w:t>
            </w:r>
          </w:p>
        </w:tc>
        <w:tc>
          <w:tcPr>
            <w:tcW w:w="2880" w:type="dxa"/>
          </w:tcPr>
          <w:p w14:paraId="20C9F123" w14:textId="77777777" w:rsidR="00B44872" w:rsidRDefault="00000000">
            <w:r>
              <w:rPr>
                <w:sz w:val="18"/>
              </w:rPr>
              <w:t>☐</w:t>
            </w:r>
          </w:p>
        </w:tc>
      </w:tr>
      <w:tr w:rsidR="00B44872" w14:paraId="7C8AC0FA" w14:textId="77777777">
        <w:tc>
          <w:tcPr>
            <w:tcW w:w="2880" w:type="dxa"/>
          </w:tcPr>
          <w:p w14:paraId="4061DC91" w14:textId="77777777" w:rsidR="00B44872" w:rsidRDefault="00000000">
            <w:r>
              <w:rPr>
                <w:sz w:val="18"/>
              </w:rPr>
              <w:t>Клавиатура</w:t>
            </w:r>
          </w:p>
        </w:tc>
        <w:tc>
          <w:tcPr>
            <w:tcW w:w="2880" w:type="dxa"/>
          </w:tcPr>
          <w:p w14:paraId="055777FA" w14:textId="77777777" w:rsidR="00B44872" w:rsidRPr="00447E69" w:rsidRDefault="00000000">
            <w:pPr>
              <w:rPr>
                <w:lang w:val="ru-RU"/>
              </w:rPr>
            </w:pPr>
            <w:r w:rsidRPr="00447E69">
              <w:rPr>
                <w:sz w:val="18"/>
                <w:lang w:val="ru-RU"/>
              </w:rPr>
              <w:t xml:space="preserve">Сочетание </w:t>
            </w:r>
            <w:r>
              <w:rPr>
                <w:sz w:val="18"/>
              </w:rPr>
              <w:t>g</w:t>
            </w:r>
            <w:r w:rsidRPr="00447E6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</w:t>
            </w:r>
            <w:r w:rsidRPr="00447E69">
              <w:rPr>
                <w:sz w:val="18"/>
                <w:lang w:val="ru-RU"/>
              </w:rPr>
              <w:t xml:space="preserve"> переходит на страницу календаря</w:t>
            </w:r>
          </w:p>
        </w:tc>
        <w:tc>
          <w:tcPr>
            <w:tcW w:w="2880" w:type="dxa"/>
          </w:tcPr>
          <w:p w14:paraId="07A2685F" w14:textId="77777777" w:rsidR="00B44872" w:rsidRDefault="00000000">
            <w:r>
              <w:rPr>
                <w:sz w:val="18"/>
              </w:rPr>
              <w:t>☐</w:t>
            </w:r>
          </w:p>
        </w:tc>
      </w:tr>
    </w:tbl>
    <w:p w14:paraId="2F5E2579" w14:textId="0945BD51" w:rsidR="00B44872" w:rsidRPr="00525AAE" w:rsidRDefault="00B44872">
      <w:pPr>
        <w:rPr>
          <w:lang w:val="ru-RU"/>
        </w:rPr>
      </w:pPr>
    </w:p>
    <w:sectPr w:rsidR="00B44872" w:rsidRPr="00525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5832">
    <w:abstractNumId w:val="8"/>
  </w:num>
  <w:num w:numId="2" w16cid:durableId="1427573864">
    <w:abstractNumId w:val="6"/>
  </w:num>
  <w:num w:numId="3" w16cid:durableId="1699772284">
    <w:abstractNumId w:val="5"/>
  </w:num>
  <w:num w:numId="4" w16cid:durableId="427893666">
    <w:abstractNumId w:val="4"/>
  </w:num>
  <w:num w:numId="5" w16cid:durableId="78019574">
    <w:abstractNumId w:val="7"/>
  </w:num>
  <w:num w:numId="6" w16cid:durableId="441613548">
    <w:abstractNumId w:val="3"/>
  </w:num>
  <w:num w:numId="7" w16cid:durableId="387539184">
    <w:abstractNumId w:val="2"/>
  </w:num>
  <w:num w:numId="8" w16cid:durableId="1119492196">
    <w:abstractNumId w:val="1"/>
  </w:num>
  <w:num w:numId="9" w16cid:durableId="27263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29E"/>
    <w:rsid w:val="004472C6"/>
    <w:rsid w:val="00447E69"/>
    <w:rsid w:val="00525AAE"/>
    <w:rsid w:val="00AA1D8D"/>
    <w:rsid w:val="00AA55ED"/>
    <w:rsid w:val="00B448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6B9ED"/>
  <w14:defaultImageDpi w14:val="300"/>
  <w15:docId w15:val="{1523A196-5484-4800-B738-761196DF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472C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47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llcalendar.io/do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1217</Words>
  <Characters>9132</Characters>
  <Application>Microsoft Office Word</Application>
  <DocSecurity>0</DocSecurity>
  <Lines>314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k73555</cp:lastModifiedBy>
  <cp:revision>3</cp:revision>
  <dcterms:created xsi:type="dcterms:W3CDTF">2013-12-23T23:15:00Z</dcterms:created>
  <dcterms:modified xsi:type="dcterms:W3CDTF">2026-02-22T18:51:00Z</dcterms:modified>
  <cp:category/>
</cp:coreProperties>
</file>